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36"/>
        </w:rPr>
        <w:t>《动物习作AI智能助教》程序源代码</w:t>
      </w:r>
    </w:p>
    <w:p>
      <w:pPr>
        <w:jc w:val="center"/>
      </w:pPr>
      <w:r>
        <w:rPr>
          <w:rFonts w:ascii="仿宋" w:hAnsi="仿宋" w:eastAsia="仿宋"/>
          <w:b w:val="0"/>
          <w:sz w:val="20"/>
        </w:rPr>
        <w:t>MIT开源 | GitHub: github.com/707978439-cpu/animal-writing-assistant</w:t>
      </w:r>
    </w:p>
    <w:p>
      <w:r>
        <w:rPr>
          <w:rFonts w:ascii="仿宋" w:hAnsi="仿宋" w:eastAsia="仿宋"/>
          <w:b w:val="0"/>
          <w:sz w:val="20"/>
        </w:rPr>
      </w:r>
    </w:p>
    <w:p>
      <w:r>
        <w:rPr>
          <w:rFonts w:ascii="黑体" w:hAnsi="黑体" w:eastAsia="黑体"/>
          <w:b/>
          <w:sz w:val="32"/>
        </w:rPr>
        <w:t>app.py - Flask主程序</w:t>
      </w:r>
    </w:p>
    <w:p>
      <w:r>
        <w:rPr>
          <w:rFonts w:ascii="Courier New" w:hAnsi="Courier New"/>
          <w:sz w:val="16"/>
        </w:rPr>
        <w:t>"""《动物习作AI智能助教》—— Flask本地Web应用</w:t>
        <w:br/>
        <w:t>使用说明：</w:t>
        <w:br/>
        <w:t>1. 当前为模拟模式（USE_MOCK = True），无需真实API Key即可演示</w:t>
        <w:br/>
        <w:t>2. 需要真实API时：将 config.py 中的 DEEPSEEK_API_KEY 设为有效Key，并将下方 USE_MOCK 改为 False</w:t>
        <w:br/>
        <w:t>3. 本工具严格遵守《中小学生成式人工智能使用指南（2025年版）》：</w:t>
        <w:br/>
        <w:t xml:space="preserve">   - 定位为教师教学辅助工具，须在教师指导下使用</w:t>
        <w:br/>
        <w:t xml:space="preserve">   - 写作分析建议模块仅供教师参考，禁止直接使用AI生成内容评价学生</w:t>
        <w:br/>
        <w:t xml:space="preserve">   - 小学阶段禁止学生独自使用开放式内容生成功能</w:t>
        <w:br/>
        <w:t>"""</w:t>
        <w:br/>
        <w:br/>
        <w:t>import json</w:t>
        <w:br/>
        <w:t>import os</w:t>
        <w:br/>
        <w:t>import sys</w:t>
        <w:br/>
        <w:t>from flask import Flask, render_template, request, jsonify</w:t>
        <w:br/>
        <w:t>from config import SECRET_KEY, DEBUG, HOST, PORT</w:t>
        <w:br/>
        <w:br/>
        <w:t># ===== 解决 .app 打包后的路径问题 =====</w:t>
        <w:br/>
        <w:t>if getattr(sys, 'frozen', False):</w:t>
        <w:br/>
        <w:t xml:space="preserve">    base_dir = os.environ.get('RESOURCEPATH', os.path.dirname(__file__))</w:t>
        <w:br/>
        <w:t>else:</w:t>
        <w:br/>
        <w:t xml:space="preserve">    base_dir = os.path.dirname(os.path.abspath(__file__))</w:t>
        <w:br/>
        <w:br/>
        <w:t># ===== 模式切换 =====</w:t>
        <w:br/>
        <w:t># True = 使用模拟回复（无需API Key，适合演示和开发报告截图）</w:t>
        <w:br/>
        <w:t># False = 使用DeepSeek真实API（需在config.py中配置有效API Key）</w:t>
        <w:br/>
        <w:t>USE_MOCK = False</w:t>
        <w:br/>
        <w:br/>
        <w:t># 静态数据函数（不受模式切换影响）</w:t>
        <w:br/>
        <w:t>from mock_responses import (</w:t>
        <w:br/>
        <w:t xml:space="preserve">    get_writing_steps, get_word_bank, get_writing_tips,</w:t>
        <w:br/>
        <w:t xml:space="preserve">    get_checklist, get_challenge_step</w:t>
        <w:br/>
        <w:t>)</w:t>
        <w:br/>
        <w:br/>
        <w:t>if USE_MOCK:</w:t>
        <w:br/>
        <w:t xml:space="preserve">    from mock_responses import get_write_guide, get_review, get_qa_response</w:t>
        <w:br/>
        <w:t>else:</w:t>
        <w:br/>
        <w:t xml:space="preserve">    from openai import OpenAI</w:t>
        <w:br/>
        <w:t xml:space="preserve">    from config import DEEPSEEK_API_KEY, DEEPSEEK_BASE_URL, DEEPSEEK_MODEL, DEEPSEEK_REASONING, DEEPSEEK_MAX_TOKENS</w:t>
        <w:br/>
        <w:t xml:space="preserve">    client = OpenAI(api_key=DEEPSEEK_API_KEY, base_url=DEEPSEEK_BASE_URL)</w:t>
        <w:br/>
        <w:br/>
        <w:t xml:space="preserve">    def call_deepseek(messages, temperature=0.7, max_tokens=None):</w:t>
        <w:br/>
        <w:t xml:space="preserve">        try:</w:t>
        <w:br/>
        <w:t xml:space="preserve">            kwargs = dict(</w:t>
        <w:br/>
        <w:t xml:space="preserve">                model=DEEPSEEK_MODEL,</w:t>
        <w:br/>
        <w:t xml:space="preserve">                messages=messages,</w:t>
        <w:br/>
        <w:t xml:space="preserve">                temperature=temperature,</w:t>
        <w:br/>
        <w:t xml:space="preserve">                max_tokens=max_tokens or DEEPSEEK_MAX_TOKENS,</w:t>
        <w:br/>
        <w:t xml:space="preserve">            )</w:t>
        <w:br/>
        <w:t xml:space="preserve">            # V4 Pro 支持 reasoning_effort 参数</w:t>
        <w:br/>
        <w:t xml:space="preserve">            if DEEPSEEK_MODEL == "deepseek-v4-pro":</w:t>
        <w:br/>
        <w:t xml:space="preserve">                kwargs["extra_body"] = {"reasoning_effort": DEEPSEEK_REASONING}</w:t>
        <w:br/>
        <w:t xml:space="preserve">            response = client.chat.completions.create(**kwargs)</w:t>
        <w:br/>
        <w:t xml:space="preserve">            return response.choices[0].message.content</w:t>
        <w:br/>
        <w:t xml:space="preserve">        except Exception as e:</w:t>
        <w:br/>
        <w:t xml:space="preserve">            return f"抱歉，AI服务暂时不可用，请稍后重试。错误信息：{str(e)}"</w:t>
        <w:br/>
        <w:br/>
        <w:t>app = Flask(__name__,</w:t>
        <w:br/>
        <w:t xml:space="preserve">            template_folder=os.path.join(base_dir, 'templates'),</w:t>
        <w:br/>
        <w:t xml:space="preserve">            static_folder=os.path.join(base_dir, 'static'))</w:t>
        <w:br/>
        <w:t>app.secret_key = SECRET_KEY</w:t>
        <w:br/>
        <w:br/>
        <w:br/>
        <w:t># ===== 范文库（按年级标注 · 符合字数要求） =====</w:t>
        <w:br/>
        <w:t>SAMPLE_ESSAYS = [</w:t>
        <w:br/>
        <w:t xml:space="preserve">    # ===== 三年级（≥300字） =====</w:t>
        <w:br/>
        <w:t xml:space="preserve">    {</w:t>
        <w:br/>
        <w:t xml:space="preserve">        "title": "我家的小金鱼",</w:t>
        <w:br/>
        <w:t xml:space="preserve">        "author": "三年级学生作品",</w:t>
        <w:br/>
        <w:t xml:space="preserve">        "grade": "三年级",</w:t>
        <w:br/>
        <w:t xml:space="preserve">        "word_count": "约320字",</w:t>
        <w:br/>
        <w:t xml:space="preserve">        "content": (</w:t>
        <w:br/>
        <w:t xml:space="preserve">            '我家有一条可爱的小金鱼，名叫\u201c泡泡\u201d。它是我去年生日时妈妈送给我的礼物。\n\n'</w:t>
        <w:br/>
        <w:t xml:space="preserve">            '泡泡的身体是金红色的，像穿着一件闪闪发光的外衣。它的眼睛大大的、圆圆的，'</w:t>
        <w:br/>
        <w:t xml:space="preserve">            '总是好奇地东张西望。最漂亮的是它的尾巴，像一把透明的小扇子，'</w:t>
        <w:br/>
        <w:t xml:space="preserve">            '在水中轻轻摆动的时候，就像跳舞一样优美。\n\n'</w:t>
        <w:br/>
        <w:t xml:space="preserve">            '泡泡最喜欢在鱼缸里游来游去。每当我去喂它的时候，它就会飞快地游到水面，'</w:t>
        <w:br/>
        <w:t xml:space="preserve">            '小嘴巴一张一合地等着。我把鱼食撒下去，它就一口一个，吃得可快了。'</w:t>
        <w:br/>
        <w:t xml:space="preserve">            '有一次，我故意把手指放在鱼缸外面，泡泡以为有吃的，'</w:t>
        <w:br/>
        <w:t xml:space="preserve">            '就游过来用嘴巴碰了碰玻璃，好像在说：\u201c快给我吃的呀！\u201d真是有趣极了。\n\n'</w:t>
        <w:br/>
        <w:t xml:space="preserve">            '我喜欢我的小金鱼泡泡，它给我的生活带来了许多快乐。'</w:t>
        <w:br/>
        <w:t xml:space="preserve">            '每当我写作业累了，看看它在水里自由自在地游着，心情就会好起来。'</w:t>
        <w:br/>
        <w:t xml:space="preserve">            '有一次我考试考得不好，回到家闷闷不乐。泡泡好像看出了我的心思，'</w:t>
        <w:br/>
        <w:t xml:space="preserve">            '就在鱼缸里转着圈游来游去，还吐出一串小泡泡，好像在逗我开心。'</w:t>
        <w:br/>
        <w:t xml:space="preserve">            '看着它无忧无虑的样子，我的烦恼一下子就没有了。'</w:t>
        <w:br/>
        <w:t xml:space="preserve">        ),</w:t>
        <w:br/>
        <w:t xml:space="preserve">        "tags": "三年级,金鱼,宠物,写话"</w:t>
        <w:br/>
        <w:t xml:space="preserve">    },</w:t>
        <w:br/>
        <w:t xml:space="preserve">    {</w:t>
        <w:br/>
        <w:t xml:space="preserve">        "title": "可爱的小白兔",</w:t>
        <w:br/>
        <w:t xml:space="preserve">        "author": "三年级学生作品",</w:t>
        <w:br/>
        <w:t xml:space="preserve">        "grade": "三年级",</w:t>
        <w:br/>
        <w:t xml:space="preserve">        "word_count": "约340字",</w:t>
        <w:br/>
        <w:t xml:space="preserve">        "content": (</w:t>
        <w:br/>
        <w:t xml:space="preserve">            '我最喜欢的小动物是小白兔。去年暑假，奶奶从乡下给我带回来一只，我高兴极了。\n\n'</w:t>
        <w:br/>
        <w:t xml:space="preserve">            '小白兔全身雪白雪白的，摸上去毛茸茸的，像一团棉花。它的脑袋圆圆的，'</w:t>
        <w:br/>
        <w:t xml:space="preserve">            '头顶上竖着两只长长的耳朵，只要有一点声音，就会立刻竖起来，可机灵了。'</w:t>
        <w:br/>
        <w:t xml:space="preserve">            '它有一双红宝石般的眼睛，一闪一闪的，特别好看。它的嘴巴是三瓣嘴，'</w:t>
        <w:br/>
        <w:t xml:space="preserve">            '吃东西的时候一动一动的，非常可爱。身体后面有一个又短又圆的小尾巴，'</w:t>
        <w:br/>
        <w:t xml:space="preserve">            '像一个白色的小毛球。\n\n'</w:t>
        <w:br/>
        <w:t xml:space="preserve">            '小白兔最爱吃胡萝卜和青菜叶。每次我拿着胡萝卜走过去，'</w:t>
        <w:br/>
        <w:t xml:space="preserve">            '它就会用后腿站起来，前爪扒着笼子，好像在说：\u201c快给我！快给我！\u201d'</w:t>
        <w:br/>
        <w:t xml:space="preserve">            '我把胡萝卜放进笼子里，它就抱着胡萝卜津津有味地啃起来，'</w:t>
        <w:br/>
        <w:t xml:space="preserve">            '三瓣嘴一动一动的，看得我都饿了。\n\n'</w:t>
        <w:br/>
        <w:t xml:space="preserve">            '小白兔是我的好朋友，每天放学回家我都要先去看看它，'</w:t>
        <w:br/>
        <w:t xml:space="preserve">            '给它喂食、换水。它给我带来了无数欢乐。'</w:t>
        <w:br/>
        <w:t xml:space="preserve">            '有一次我给它喂了一根胡萝卜，它吃得太急了，'</w:t>
        <w:br/>
        <w:t xml:space="preserve">            '不小心咬到了我的手。虽然有点疼，但我知道它不是故意的，'</w:t>
        <w:br/>
        <w:t xml:space="preserve">            '我还是很喜欢它。我希望小白兔能一直健康快乐地陪着我。'</w:t>
        <w:br/>
        <w:t xml:space="preserve">        ),</w:t>
        <w:br/>
        <w:t xml:space="preserve">        "tags": "三年级,小白兔,宠物,观察"</w:t>
        <w:br/>
        <w:t xml:space="preserve">    },</w:t>
        <w:br/>
        <w:br/>
        <w:t xml:space="preserve">    # ===== 四年级（≥400字） =====</w:t>
        <w:br/>
        <w:t xml:space="preserve">    {</w:t>
        <w:br/>
        <w:t xml:space="preserve">        "title": "我的动物朋友\u2014\u2014小狗乐乐",</w:t>
        <w:br/>
        <w:t xml:space="preserve">        "author": "四年级学生作品",</w:t>
        <w:br/>
        <w:t xml:space="preserve">        "grade": "四年级",</w:t>
        <w:br/>
        <w:t xml:space="preserve">        "word_count": "约450字",</w:t>
        <w:br/>
        <w:t xml:space="preserve">        "content": (</w:t>
        <w:br/>
        <w:t xml:space="preserve">            '我有这样一个动物朋友，它不是什么珍稀动物，而是一只普普通通的小狗，'</w:t>
        <w:br/>
        <w:t xml:space="preserve">            '名叫\u201c乐乐\u201d。它是我十岁生日时，爸爸从宠物店买回来的。\n\n'</w:t>
        <w:br/>
        <w:t xml:space="preserve">            '乐乐长得胖乎乎的，一身棕黄色的毛油光发亮，像穿了一件绸缎大衣。'</w:t>
        <w:br/>
        <w:t xml:space="preserve">            '它的脑袋圆溜溜的，两只耳朵像小扇子一样耷拉着。一双黑葡萄似的大眼睛，'</w:t>
        <w:br/>
        <w:t xml:space="preserve">            '总是水汪汪地看着我，好像在说：\u201c陪我玩一会儿吧！\u201d'</w:t>
        <w:br/>
        <w:t xml:space="preserve">            '它的鼻子黑黑的、湿湿的，嗅觉可灵敏了。一条毛茸茸的尾巴，'</w:t>
        <w:br/>
        <w:t xml:space="preserve">            '见到我就摇个不停，像一把小扫帚。\n\n'</w:t>
        <w:br/>
        <w:t xml:space="preserve">            '乐乐是个十足的小吃货。每次我吃饭的时候，它就蹲在我脚边，'</w:t>
        <w:br/>
        <w:t xml:space="preserve">            '眼巴巴地望着我，口水都要流出来了。有一次我故意把一块骨头举得高高的，'</w:t>
        <w:br/>
        <w:t xml:space="preserve">            '乐乐就站起来用两条后腿走路，像个杂技演员一样，逗得全家哈哈大笑。'</w:t>
        <w:br/>
        <w:t xml:space="preserve">            '它不仅贪吃，还特别聪明。我教它\u201c握手\u201d的动作，'</w:t>
        <w:br/>
        <w:t xml:space="preserve">            '它很快就学会了。现在只要我一伸手说\u201c握手\u201d，'</w:t>
        <w:br/>
        <w:t xml:space="preserve">            '它就会把一只前爪放在我的手心里。\n\n'</w:t>
        <w:br/>
        <w:t xml:space="preserve">            '乐乐是我最好的朋友。每当我心情不好的时候，它就会蹭蹭我的腿，'</w:t>
        <w:br/>
        <w:t xml:space="preserve">            '用舌头舔舔我的手，好像在安慰我。有了乐乐的陪伴，我的生活变得更加丰富多彩。'</w:t>
        <w:br/>
        <w:t xml:space="preserve">            '我希望乐乐能一直健康快乐地陪在我身边。'</w:t>
        <w:br/>
        <w:t xml:space="preserve">            '记得有一次我发烧了，乐乐就趴在我的床边守了一整夜，'</w:t>
        <w:br/>
        <w:t xml:space="preserve">            '一步都不肯离开。第二天妈妈告诉我，乐乐一晚上都没睡好，'</w:t>
        <w:br/>
        <w:t xml:space="preserve">            '时不时抬头看看我有没有醒。听了这话，我的眼眶湿润了。'</w:t>
        <w:br/>
        <w:t xml:space="preserve">        ),</w:t>
        <w:br/>
        <w:t xml:space="preserve">        "tags": "四年级,小狗,动物朋友,叙事"</w:t>
        <w:br/>
        <w:t xml:space="preserve">    },</w:t>
        <w:br/>
        <w:t xml:space="preserve">    {</w:t>
        <w:br/>
        <w:t xml:space="preserve">        "title": "奶奶家的大公鸡",</w:t>
        <w:br/>
        <w:t xml:space="preserve">        "author": "四年级学生作品",</w:t>
        <w:br/>
        <w:t xml:space="preserve">        "grade": "四年级",</w:t>
        <w:br/>
        <w:t xml:space="preserve">        "word_count": "约420字",</w:t>
        <w:br/>
        <w:t xml:space="preserve">        "content": (</w:t>
        <w:br/>
        <w:t xml:space="preserve">            '奶奶家有一只威武的大公鸡，我给它取名叫\u201c大红\u201d。'</w:t>
        <w:br/>
        <w:t xml:space="preserve">            '每次去奶奶家，我总是先跑去看它。\n\n'</w:t>
        <w:br/>
        <w:t xml:space="preserve">            '大红长得可神气了。它全身披着金红色的羽毛，在阳光下闪闪发光，'</w:t>
        <w:br/>
        <w:t xml:space="preserve">            '像一位穿着铠甲的将军。头上顶着一个鲜红的鸡冠，像一顶王冠。'</w:t>
        <w:br/>
        <w:t xml:space="preserve">            '一双圆溜溜的小眼睛，炯炯有神。最引人注目的是它那条长长的尾巴，'</w:t>
        <w:br/>
        <w:t xml:space="preserve">            '由黑绿相间的羽毛组成，高高翘起，走起路来一摇一摆的，威风极了。\n\n'</w:t>
        <w:br/>
        <w:t xml:space="preserve">            '大红每天早上天还没亮就开始打鸣。那响亮的声音\u201c喔喔喔\u201d地叫着，'</w:t>
        <w:br/>
        <w:t xml:space="preserve">            '好像在说：\u201c快起床啦！太阳晒屁股啦！\u201d'</w:t>
        <w:br/>
        <w:t xml:space="preserve">            '它吃东西的时候特别有趣。我把玉米粒撒在地上，它就低下头，'</w:t>
        <w:br/>
        <w:t xml:space="preserve">            '用小嘴飞快地啄着，一边吃一边发出\u201c咯咯咯\u201d的声音，好像很满意似的。'</w:t>
        <w:br/>
        <w:t xml:space="preserve">            '有一次邻居家的小狗跑过来想抢它的食物，大红毫不示弱，'</w:t>
        <w:br/>
        <w:t xml:space="preserve">            '张开翅膀冲了过去，吓得小狗赶紧逃走了。\n\n'</w:t>
        <w:br/>
        <w:t xml:space="preserve">            '大公鸡大红不仅是奶奶家的\u201c闹钟\u201d，还是奶奶家的\u201c小卫士\u201d。'</w:t>
        <w:br/>
        <w:t xml:space="preserve">            '我很喜欢它，每次离开时都要跟它说再见。'</w:t>
        <w:br/>
        <w:t xml:space="preserve">            '有一回邻居家的猫想来偷鸡蛋吃，大红发现了，'</w:t>
        <w:br/>
        <w:t xml:space="preserve">            '立刻竖起羽毛冲了过去，一边叫一边用嘴啄那只猫。'</w:t>
        <w:br/>
        <w:t xml:space="preserve">            '那只猫被啄得狼狈地逃走了。奶奶笑着说：\u201c有大红在，什么都不用怕。\u201d'</w:t>
        <w:br/>
        <w:t xml:space="preserve">            '从那以后，我对大红更加敬佩了，它不仅是只会打鸣的公鸡，'</w:t>
        <w:br/>
        <w:t xml:space="preserve">            '还是一个勇敢的小卫士呢！'</w:t>
        <w:br/>
        <w:t xml:space="preserve">        ),</w:t>
        <w:br/>
        <w:t xml:space="preserve">        "tags": "四年级,大公鸡,动物,观察日记"</w:t>
        <w:br/>
        <w:t xml:space="preserve">    },</w:t>
        <w:br/>
        <w:br/>
        <w:t xml:space="preserve">    # ===== 五年级（≥500字） =====</w:t>
        <w:br/>
        <w:t xml:space="preserve">    {</w:t>
        <w:br/>
        <w:t xml:space="preserve">        "title": "我和小猫\u201c雪球\u201d的故事",</w:t>
        <w:br/>
        <w:t xml:space="preserve">        "author": "五年级学生作品",</w:t>
        <w:br/>
        <w:t xml:space="preserve">        "grade": "五年级",</w:t>
        <w:br/>
        <w:t xml:space="preserve">        "word_count": "约550字",</w:t>
        <w:br/>
        <w:t xml:space="preserve">        "content": (</w:t>
        <w:br/>
        <w:t xml:space="preserve">            '去年冬天的一个雪夜，我在回家的路上捡到了一只流浪猫。'</w:t>
        <w:br/>
        <w:t xml:space="preserve">            '它浑身雪白，蜷缩在墙角瑟瑟发抖，一双蓝宝石般的眼睛可怜巴巴地望着我。'</w:t>
        <w:br/>
        <w:t xml:space="preserve">            '我心一软，就把它抱回了家。因为它是在雪天捡到的，我给它取名\u201c雪球\u201d。\n\n'</w:t>
        <w:br/>
        <w:t xml:space="preserve">            '雪球是一只漂亮的波斯猫。它的毛又长又软，像冬天的雪花一样洁白。'</w:t>
        <w:br/>
        <w:t xml:space="preserve">            '两只尖尖的小耳朵警惕地竖着，一有动静就会轻轻抖动。'</w:t>
        <w:br/>
        <w:t xml:space="preserve">            '最迷人的是它那双蓝宝石般的大眼睛，白天瞳孔缩成一条线，'</w:t>
        <w:br/>
        <w:t xml:space="preserve">            '到了晚上就会变得又圆又大，发出幽幽的蓝光。它走起路来悄无声息，'</w:t>
        <w:br/>
        <w:t xml:space="preserve">            '身后拖着一条蓬松的大尾巴，优雅得像一位公主。\n\n'</w:t>
        <w:br/>
        <w:t xml:space="preserve">            '雪球的到来给我家带来了许多欢乐，也闹出了不少笑话。'</w:t>
        <w:br/>
        <w:t xml:space="preserve">            '有一次妈妈织毛衣，把毛线球放在沙发上。雪球以为是新玩具，'</w:t>
        <w:br/>
        <w:t xml:space="preserve">            '扑上去就用爪子拨弄起来。结果毛线滚了一地，它自己被缠得团团转，'</w:t>
        <w:br/>
        <w:t xml:space="preserve">            '像一个小雪人似的滚来滚去，把我和妈妈笑得直不起腰。'</w:t>
        <w:br/>
        <w:t xml:space="preserve">            '还有一次，我写作业时把它放在书桌上，它倒好，'</w:t>
        <w:br/>
        <w:t xml:space="preserve">            '直接趴在我的作业本上呼呼大睡，还打起了小呼噜，'</w:t>
        <w:br/>
        <w:t xml:space="preserve">            '好像在说：\u201c别写了，陪我睡觉吧。\u201d\n\n'</w:t>
        <w:br/>
        <w:t xml:space="preserve">            '雪球虽然有时候很调皮，但它也非常贴心。每当我生病不舒服的时候，'</w:t>
        <w:br/>
        <w:t xml:space="preserve">            '它就会安静地趴在我的枕头边，用温热的身体给我取暖。'</w:t>
        <w:br/>
        <w:t xml:space="preserve">            '我难过的时候，它会用头蹭蹭我的手，好像在安慰我。'</w:t>
        <w:br/>
        <w:t xml:space="preserve">            '渐渐地，雪球已经不再是一只流浪猫，而是我们家庭中不可或缺的一员。\n\n'</w:t>
        <w:br/>
        <w:t xml:space="preserve">            '从捡到雪球到现在已经一年了。看着它从瘦弱的小猫变成现在圆滚滚的模样，'</w:t>
        <w:br/>
        <w:t xml:space="preserve">            '我深深感受到：每一个小生命都值得被温柔以待。'</w:t>
        <w:br/>
        <w:t xml:space="preserve">            '雪球给了我快乐和陪伴，我也会一直好好照顾它。'</w:t>
        <w:br/>
        <w:t xml:space="preserve">        ),</w:t>
        <w:br/>
        <w:br/>
        <w:t>...（共447行，完整代码请查看源文件）</w:t>
      </w:r>
    </w:p>
    <w:p>
      <w:r>
        <w:rPr>
          <w:rFonts w:ascii="仿宋" w:hAnsi="仿宋" w:eastAsia="仿宋"/>
          <w:b w:val="0"/>
          <w:sz w:val="16"/>
        </w:rPr>
      </w:r>
    </w:p>
    <w:p>
      <w:r>
        <w:rPr>
          <w:rFonts w:ascii="黑体" w:hAnsi="黑体" w:eastAsia="黑体"/>
          <w:b/>
          <w:sz w:val="32"/>
        </w:rPr>
        <w:t>config.py - 配置文件</w:t>
      </w:r>
    </w:p>
    <w:p>
      <w:r>
        <w:rPr>
          <w:rFonts w:ascii="Courier New" w:hAnsi="Courier New"/>
          <w:sz w:val="16"/>
        </w:rPr>
        <w:t>"""配置文件"""</w:t>
        <w:br/>
        <w:br/>
        <w:t># DeepSeek API 配置</w:t>
        <w:br/>
        <w:t>DEEPSEEK_API_KEY = "sk-ff2f18fa1b81430dbbdc2b7a10430e20"</w:t>
        <w:br/>
        <w:t>DEEPSEEK_BASE_URL = "https://api.deepseek.com"</w:t>
        <w:br/>
        <w:t>DEEPSEEK_MODEL = "deepseek-v4-pro"        # V4旗舰版（原deepseek-chat指向V4-Flash轻量版）</w:t>
        <w:br/>
        <w:t>DEEPSEEK_REASONING = "max"                # 最高强度思考模式（high/max）</w:t>
        <w:br/>
        <w:t>DEEPSEEK_MAX_TOKENS = 4096                # 最大输出token数</w:t>
        <w:br/>
        <w:br/>
        <w:t># ===== 系统提示词（真实API模式使用） =====</w:t>
        <w:br/>
        <w:t>SYSTEM_PROMPTS = {</w:t>
        <w:br/>
        <w:t xml:space="preserve">    "write_guide": (</w:t>
        <w:br/>
        <w:t xml:space="preserve">        "你是小学语文教师的AI助教，正在辅导四年级学生写动物类习作。"</w:t>
        <w:br/>
        <w:t xml:space="preserve">        "请根据学生选择的动物或提问，用小学生能理解的语言提供写作指导。"</w:t>
        <w:br/>
        <w:t xml:space="preserve">        "内容应包括：1）该动物的外形特点怎么写；2）生活习性怎么写；"</w:t>
        <w:br/>
        <w:t xml:space="preserve">        "3）可以用哪些好词好句；4）写作结构建议。"</w:t>
        <w:br/>
        <w:t xml:space="preserve">        "语气要亲切、鼓励，适时给出具体例子。每次回复控制在300字以内。"</w:t>
        <w:br/>
        <w:t xml:space="preserve">    ),</w:t>
        <w:br/>
        <w:t xml:space="preserve">    "essay_review": (</w:t>
        <w:br/>
        <w:t xml:space="preserve">        "你是经验丰富的小学语文教师，在分析四年级学生的动物类习作。"</w:t>
        <w:br/>
        <w:t xml:space="preserve">        "请从以下几个方面给出分析建议（仅供教师参考）：\n"</w:t>
        <w:br/>
        <w:t xml:space="preserve">        "1. 总体分析（几句话概括优缺点）\n"</w:t>
        <w:br/>
        <w:t xml:space="preserve">        "2. 内容完整性（是否写清楚动物的外形、习性、特点）\n"</w:t>
        <w:br/>
        <w:t xml:space="preserve">        "3. 语言表达（用词是否准确，句子是否通顺）\n"</w:t>
        <w:br/>
        <w:t xml:space="preserve">        "4. 情感表达（是否表达了对动物的真实感情）\n"</w:t>
        <w:br/>
        <w:t xml:space="preserve">        "5. 改进建议（2-3条具体可操作的修改意见）\n"</w:t>
        <w:br/>
        <w:t xml:space="preserve">        "语气要温和鼓励，先肯定优点再提建议。"</w:t>
        <w:br/>
        <w:t xml:space="preserve">        "注意：本分析仅供教师参考，最终评价应由教师作出。"</w:t>
        <w:br/>
        <w:t xml:space="preserve">    ),</w:t>
        <w:br/>
        <w:t xml:space="preserve">    "qa": (</w:t>
        <w:br/>
        <w:t xml:space="preserve">        "你是小学语文教师的AI助教，正在回答四年级学生关于动物习作的问题。"</w:t>
        <w:br/>
        <w:t xml:space="preserve">        "用小学生能理解的语言回答，多举例子，语气亲切有趣。每次回复控制在200字以内。"</w:t>
        <w:br/>
        <w:t xml:space="preserve">    )</w:t>
        <w:br/>
        <w:t>}</w:t>
        <w:br/>
        <w:br/>
        <w:t># 应用配置</w:t>
        <w:br/>
        <w:t>SECRET_KEY = "animal-writing-assistant-secret-2026"</w:t>
        <w:br/>
        <w:t>DEBUG = False</w:t>
        <w:br/>
        <w:t>HOST = "127.0.0.1"</w:t>
        <w:br/>
        <w:t>PORT = 5001</w:t>
        <w:br/>
      </w:r>
    </w:p>
    <w:p>
      <w:r>
        <w:rPr>
          <w:rFonts w:ascii="仿宋" w:hAnsi="仿宋" w:eastAsia="仿宋"/>
          <w:b w:val="0"/>
          <w:sz w:val="16"/>
        </w:rPr>
      </w:r>
    </w:p>
    <w:p>
      <w:r>
        <w:rPr>
          <w:rFonts w:ascii="黑体" w:hAnsi="黑体" w:eastAsia="黑体"/>
          <w:b/>
          <w:sz w:val="32"/>
        </w:rPr>
        <w:t>mock_responses.py - 模拟数据</w:t>
      </w:r>
    </w:p>
    <w:p>
      <w:r>
        <w:rPr>
          <w:rFonts w:ascii="Courier New" w:hAnsi="Courier New"/>
          <w:sz w:val="16"/>
        </w:rPr>
        <w:t># -*- coding: utf-8 -*-</w:t>
        <w:br/>
        <w:t>"""模拟AI回复生成器——生成逼真的教学类回复"""</w:t>
        <w:br/>
        <w:br/>
        <w:t>import random</w:t>
        <w:br/>
        <w:t>import re</w:t>
        <w:br/>
        <w:br/>
        <w:br/>
        <w:t># ===== 模板化写作指导库 =====</w:t>
        <w:br/>
        <w:t>WRITE_GUIDE_TEMPLATES = [</w:t>
        <w:br/>
        <w:t xml:space="preserve">    lambda a, d: (</w:t>
        <w:br/>
        <w:t xml:space="preserve">        '关于写【' + a + '】的作文，我给你几点建议：\n\n'</w:t>
        <w:br/>
        <w:t xml:space="preserve">        '一、外形描写\n'</w:t>
        <w:br/>
        <w:t xml:space="preserve">        '先观察它的整体样子：大小、颜色、形状。然后写重点部位：眼睛、耳朵、尾巴、'</w:t>
        <w:br/>
        <w:t xml:space="preserve">        '皮毛等特点。写的时候多用比喻句，比如\u201c它的眼睛像两颗黑色的葡萄\u201d、\u201c尾巴像一把小扇子\u201d。\n\n'</w:t>
        <w:br/>
        <w:t xml:space="preserve">        '二、生活习性\n'</w:t>
        <w:br/>
        <w:t xml:space="preserve">        '它喜欢吃什么？怎么睡觉？喜欢做什么？这些写出来会让作文更生动。'</w:t>
        <w:br/>
        <w:t xml:space="preserve">        '比如它吃东西的样子、玩耍时的动作，都可以详细描写。\n\n'</w:t>
        <w:br/>
        <w:t xml:space="preserve">        '三、好词好句推荐\n'</w:t>
        <w:br/>
        <w:t xml:space="preserve">        '外形：毛茸茸、圆溜溜、胖乎乎、雪白雪白\n'</w:t>
        <w:br/>
        <w:t xml:space="preserve">        '动作：蹦蹦跳跳、摇头摆尾、慢悠悠、灵活\n'</w:t>
        <w:br/>
        <w:t xml:space="preserve">        '性格：活泼、温顺、调皮、乖巧\n\n'</w:t>
        <w:br/>
        <w:t xml:space="preserve">        '四、作文结构\n'</w:t>
        <w:br/>
        <w:t xml:space="preserve">        '开头：简单介绍这是什么动物\n'</w:t>
        <w:br/>
        <w:t xml:space="preserve">        '中间：外形特点\u2192生活习性\u2192一两件有趣的事\n'</w:t>
        <w:br/>
        <w:t xml:space="preserve">        '结尾：表达你对它的感情\n\n'</w:t>
        <w:br/>
        <w:t xml:space="preserve">        '按照这个思路来写，你的作文一定会很精彩！加油！'</w:t>
        <w:br/>
        <w:t xml:space="preserve">    ),</w:t>
        <w:br/>
        <w:t xml:space="preserve">    lambda a, d: (</w:t>
        <w:br/>
        <w:t xml:space="preserve">        '写【' + a + '】其实很简单，我来帮你理清思路：\n\n'</w:t>
        <w:br/>
        <w:t xml:space="preserve">        '第一步：仔细观察\n'</w:t>
        <w:br/>
        <w:t xml:space="preserve">        '写之前先想一想：' + a + '长什么样子？它有什么特别的地方？'</w:t>
        <w:br/>
        <w:t xml:space="preserve">        '它的眼睛、鼻子、嘴巴、身体各有什么特点？\n\n'</w:t>
        <w:br/>
        <w:t xml:space="preserve">        '第二步：抓住特点\n'</w:t>
        <w:br/>
        <w:t xml:space="preserve">        '不要什么都写，抓一两个最特别的地方重点写。'</w:t>
        <w:br/>
        <w:t xml:space="preserve">        '比如它的颜色很漂亮，或者它的动作很有趣。\n\n'</w:t>
        <w:br/>
        <w:t xml:space="preserve">        '第三步：用上好词好句\n'</w:t>
        <w:br/>
        <w:t xml:space="preserve">        '形容颜色的词：金灿灿、乌黑、雪白、碧绿\n'</w:t>
        <w:br/>
        <w:t xml:space="preserve">        '形容动作的词：敏捷、笨拙、轻盈、稳健\n'</w:t>
        <w:br/>
        <w:t xml:space="preserve">        '形容声音的词：叽叽喳喳、汪汪、喵喵、嗡嗡\n\n'</w:t>
        <w:br/>
        <w:t xml:space="preserve">        '第四步：加入你的感情\n'</w:t>
        <w:br/>
        <w:t xml:space="preserve">        '写你喜欢它的什么，它给你带来了哪些快乐。'</w:t>
        <w:br/>
        <w:t xml:space="preserve">        '有感情的作文才是好作文！'</w:t>
        <w:br/>
        <w:t xml:space="preserve">    ),</w:t>
        <w:br/>
        <w:t xml:space="preserve">    lambda a, d: (</w:t>
        <w:br/>
        <w:t xml:space="preserve">        '关于【' + a + '】的写作指导来啦！\n\n'</w:t>
        <w:br/>
        <w:t xml:space="preserve">        '1. 确定写作顺序\n'</w:t>
        <w:br/>
        <w:t xml:space="preserve">        '可以从整体到局部：先写整体样子，再写头、身体、四肢、尾巴等。\n'</w:t>
        <w:br/>
        <w:t xml:space="preserve">        '也可以从上到下：头\u2192身体\u2192四肢\u2192尾巴。\n\n'</w:t>
        <w:br/>
        <w:t xml:space="preserve">        '2. 用上\u201c五感法\u201d\n'</w:t>
        <w:br/>
        <w:t xml:space="preserve">        '眼看：它的颜色、形状、大小\n'</w:t>
        <w:br/>
        <w:t xml:space="preserve">        '耳听：它会发出什么声音\n'</w:t>
        <w:br/>
        <w:t xml:space="preserve">        '鼻闻：它身上有什么气味\n'</w:t>
        <w:br/>
        <w:t xml:space="preserve">        '手摸：它的皮毛是软的还是硬的\n'</w:t>
        <w:br/>
        <w:t xml:space="preserve">        '心想：看到它你想到了什么\n\n'</w:t>
        <w:br/>
        <w:t xml:space="preserve">        '3. 举一个具体的例子\n'</w:t>
        <w:br/>
        <w:t xml:space="preserve">        '写一件你和它之间发生的小事情，这样作文会更有趣。\n\n'</w:t>
        <w:br/>
        <w:t xml:space="preserve">        '4. 结构模板\n'</w:t>
        <w:br/>
        <w:t xml:space="preserve">        '开头（1段）：介绍它是什么\n'</w:t>
        <w:br/>
        <w:t xml:space="preserve">        '中间（2-3段）：外形+习性+趣事\n'</w:t>
        <w:br/>
        <w:t xml:space="preserve">        '结尾（1段）：你的感情和愿望\n\n'</w:t>
        <w:br/>
        <w:t xml:space="preserve">        '试一试吧，你一定能写出精彩的作文！'</w:t>
        <w:br/>
        <w:t xml:space="preserve">    ),</w:t>
        <w:br/>
        <w:t xml:space="preserve">    lambda a, d: (</w:t>
        <w:br/>
        <w:t xml:space="preserve">        '写【' + a + '】的作文，记住这个口诀：\n\n'</w:t>
        <w:br/>
        <w:t xml:space="preserve">        '一看外形二看动，三看吃食四看住；\n'</w:t>
        <w:br/>
        <w:t xml:space="preserve">        '抓住特点写具体，加上感情更动人。\n\n'</w:t>
        <w:br/>
        <w:t xml:space="preserve">        '【外形这样写】\n'</w:t>
        <w:br/>
        <w:t xml:space="preserve">        '先写整体（大小、颜色）\u2192再写局部（头、身体、四肢、尾巴）'</w:t>
        <w:br/>
        <w:t xml:space="preserve">        '\u2192最后写最特别的地方。每个部位用1-2句话就够了。\n\n'</w:t>
        <w:br/>
        <w:t xml:space="preserve">        '【习性这样写】\n'</w:t>
        <w:br/>
        <w:t xml:space="preserve">        '它喜欢吃什么？怎么吃？\n'</w:t>
        <w:br/>
        <w:t xml:space="preserve">        '它怎么睡觉？睡在哪里？\n'</w:t>
        <w:br/>
        <w:t xml:space="preserve">        '它喜欢做什么游戏？\n\n'</w:t>
        <w:br/>
        <w:t xml:space="preserve">        '【好用词语】\n'</w:t>
        <w:br/>
        <w:t xml:space="preserve">        '颜色类：金灿灿、红彤彤、绿油油、白花花\n'</w:t>
        <w:br/>
        <w:t xml:space="preserve">        '形状类：圆滚滚、细长长、胖乎乎、扁扁的\n'</w:t>
        <w:br/>
        <w:t xml:space="preserve">        '动态类：一蹦一跳、摇摇晃晃、慢慢悠悠\n\n'</w:t>
        <w:br/>
        <w:t xml:space="preserve">        '快点动笔吧，期待看到你的佳作！'</w:t>
        <w:br/>
        <w:t xml:space="preserve">    )</w:t>
        <w:br/>
        <w:t>]</w:t>
        <w:br/>
        <w:br/>
        <w:br/>
        <w:t># ===== 模板化作文批改 =====</w:t>
        <w:br/>
        <w:t>def generate_review(essay):</w:t>
        <w:br/>
        <w:t xml:space="preserve">    """生成模拟作文批改"""</w:t>
        <w:br/>
        <w:t xml:space="preserve">    word_count = len(essay)</w:t>
        <w:br/>
        <w:t xml:space="preserve">    has_shape = any(kw in essay for kw in ['毛', '眼睛', '耳朵', '颜色', '大', '小', '圆'])</w:t>
        <w:br/>
        <w:t xml:space="preserve">    has_habit = any(kw in essay for kw in ['吃', '睡', '玩', '喜欢', '每天'])</w:t>
        <w:br/>
        <w:t xml:space="preserve">    has_feeling = any(kw in essay for kw in ['喜欢', '爱', '开心', '快乐', '朋友', '可爱'])</w:t>
        <w:br/>
        <w:t xml:space="preserve">    has_example = any(kw in essay for kw in ['有一次', '记得', '那天', '一天', '有'])</w:t>
        <w:br/>
        <w:br/>
        <w:t xml:space="preserve">    score_parts = []</w:t>
        <w:br/>
        <w:t xml:space="preserve">    if has_shape:</w:t>
        <w:br/>
        <w:t xml:space="preserve">        score_parts.append('外形描写比较到位，能观察到动物的基本特征')</w:t>
        <w:br/>
        <w:t xml:space="preserve">    else:</w:t>
        <w:br/>
        <w:t xml:space="preserve">        score_parts.append('外形描写可以更细致一些，建议多观察动物的颜色、大小等特点')</w:t>
        <w:br/>
        <w:br/>
        <w:t xml:space="preserve">    if has_habit:</w:t>
        <w:br/>
        <w:t xml:space="preserve">        score_parts.append('生活习性写得很清楚，让人了解了这种动物的特点')</w:t>
        <w:br/>
        <w:t xml:space="preserve">    else:</w:t>
        <w:br/>
        <w:t xml:space="preserve">        score_parts.append('可以补充一些生活习性方面的内容，让它更立体')</w:t>
        <w:br/>
        <w:br/>
        <w:t xml:space="preserve">    if has_feeling:</w:t>
        <w:br/>
        <w:t xml:space="preserve">        score_parts.append('感情表达真挚，能感受到你对这种动物的喜爱')</w:t>
        <w:br/>
        <w:t xml:space="preserve">    else:</w:t>
        <w:br/>
        <w:t xml:space="preserve">        score_parts.append('可以在结尾加上你对它的感情，让作文更有温度')</w:t>
        <w:br/>
        <w:br/>
        <w:t xml:space="preserve">    if has_example:</w:t>
        <w:br/>
        <w:t xml:space="preserve">        score_parts.append('通过具体事例来写，方法很好，让作文更生动有趣')</w:t>
        <w:br/>
        <w:t xml:space="preserve">    else:</w:t>
        <w:br/>
        <w:t xml:space="preserve">        score_parts.append('建议写一件你和动物之间的小故事，会让作文更吸引人')</w:t>
        <w:br/>
        <w:br/>
        <w:t xml:space="preserve">    if word_count &lt; 100:</w:t>
        <w:br/>
        <w:t xml:space="preserve">        length_note = '字数偏少，可以再多写一些内容，让描写更加丰富'</w:t>
        <w:br/>
        <w:t xml:space="preserve">    elif word_count &lt; 200:</w:t>
        <w:br/>
        <w:t xml:space="preserve">        length_note = '字数基本达标，继续充实内容会更好'</w:t>
        <w:br/>
        <w:t xml:space="preserve">    else:</w:t>
        <w:br/>
        <w:t xml:space="preserve">        length_note = '篇幅充实，写作态度很认真'</w:t>
        <w:br/>
        <w:br/>
        <w:t xml:space="preserve">    suggestions = [</w:t>
        <w:br/>
        <w:t xml:space="preserve">        '可以多用比喻句，比如\u201c像\u2026\u2026一样\u201d，让语言更生动',</w:t>
        <w:br/>
        <w:t xml:space="preserve">        '注意段落之间的过渡，可以使用\u201c不但\u2026\u2026而且\u2026\u2026\u201d等关联词',</w:t>
        <w:br/>
        <w:t xml:space="preserve">        '开头可以用一个设问句吸引读者，比如\u201c你见过小猫吗？\u201d',</w:t>
        <w:br/>
        <w:t xml:space="preserve">        '结尾可以表达你的愿望，比如\u201c我希望大家都能保护小动物\u201d',</w:t>
        <w:br/>
        <w:t xml:space="preserve">        '可以加入对话，让作文更有画面感',</w:t>
        <w:br/>
        <w:t xml:space="preserve">        '动词可以更丰富一些，比如\u201c扑、跳、跑、钻\u201d等',</w:t>
        <w:br/>
        <w:t xml:space="preserve">        '可以加一些象声词，如\u201c汪汪\u201d\u201c喵喵\u201d\u201c嗡嗡\u201d等'</w:t>
        <w:br/>
        <w:t xml:space="preserve">    ]</w:t>
        <w:br/>
        <w:t xml:space="preserve">    random.seed(essay)</w:t>
        <w:br/>
        <w:t xml:space="preserve">    selected = random.sample(suggestions, 3)</w:t>
        <w:br/>
        <w:br/>
        <w:t xml:space="preserve">    review = (</w:t>
        <w:br/>
        <w:t xml:space="preserve">        '【总体分析】\n'</w:t>
        <w:br/>
        <w:t xml:space="preserve">        '这篇习作内容比较完整，写作态度很认真。' + length_note + '。\n\n'</w:t>
        <w:br/>
        <w:t xml:space="preserve">        '【亮点分析】\n'</w:t>
        <w:br/>
        <w:t xml:space="preserve">        + '\u3001'.join(score_parts[:3]) + '\n\n'</w:t>
        <w:br/>
        <w:t xml:space="preserve">        '【改进建议（供教师参考）】\n'</w:t>
        <w:br/>
        <w:t xml:space="preserve">        '1. ' + selected[0] + '\n'</w:t>
        <w:br/>
        <w:t xml:space="preserve">        '2. ' + selected[1] + '\n'</w:t>
        <w:br/>
        <w:t xml:space="preserve">        '3. ' + selected[2] + '\n\n'</w:t>
        <w:br/>
        <w:t xml:space="preserve">        '【字数统计】' + str(word_count) + '字\n\n'</w:t>
        <w:br/>
        <w:t xml:space="preserve">        '\u3010教师须知\u3011以上分析由AI生成，仅供教师参考，'</w:t>
        <w:br/>
        <w:t xml:space="preserve">        '最终评价和建议请教师结合学生实际情况作出。'</w:t>
        <w:br/>
        <w:t xml:space="preserve">        '根据《中小学生成式人工智能使用指南》，'</w:t>
        <w:br/>
        <w:t xml:space="preserve">        '禁止直接使用AI生成内容评价学生。'</w:t>
        <w:br/>
        <w:t xml:space="preserve">    )</w:t>
        <w:br/>
        <w:t xml:space="preserve">    return review</w:t>
        <w:br/>
        <w:br/>
        <w:br/>
        <w:t># ===== 模板化问答 =====</w:t>
        <w:br/>
        <w:t>QA_TEMPLATES = [</w:t>
        <w:br/>
        <w:t xml:space="preserve">    (r'外形|长什么样|样子|外貌', lambda q: (</w:t>
        <w:br/>
        <w:t xml:space="preserve">        '写动物的外形时，你可以按这个顺序来写：\n'</w:t>
        <w:br/>
        <w:t xml:space="preserve">        '1. 先写整体：它有多大？什么颜色？\n'</w:t>
        <w:br/>
        <w:t xml:space="preserve">        '2. 再写头部：眼睛、鼻子、嘴巴、耳朵各有什么特点？\n'</w:t>
        <w:br/>
        <w:t xml:space="preserve">        '3. 接着写身体和四肢：是高是矮？是胖是瘦？\n'</w:t>
        <w:br/>
        <w:t xml:space="preserve">        '4. 最后写尾巴：是长是短？是粗是细？\n\n'</w:t>
        <w:br/>
        <w:t xml:space="preserve">        '记住：不要什么都写，挑两三个最有特点的地方重点写就行！'</w:t>
        <w:br/>
        <w:t xml:space="preserve">    )),</w:t>
        <w:br/>
        <w:t xml:space="preserve">    (r'开头|开头怎么写|如何开头', lambda q: (</w:t>
        <w:br/>
        <w:t xml:space="preserve">        '写动物作文的开头，有几种好方法：\n\n'</w:t>
        <w:br/>
        <w:t xml:space="preserve">        '1. 直接介绍法：\u201c我家有一只可爱的小狗，名叫\u2026\u2026\u201d\n'</w:t>
        <w:br/>
        <w:t xml:space="preserve">        '2. 谜语法：\u201c它的耳朵尖尖的，眼睛大大的，尾巴毛茸茸的\u2014\u2014你猜这是什么动物？\u201d\n'</w:t>
        <w:br/>
        <w:t xml:space="preserve">        '3. 声音开头法：\u201c叽叽喳喳！每天清晨，小鸟都会用歌声把我叫醒。\u201d\n\n'</w:t>
        <w:br/>
        <w:t xml:space="preserve">        '选一种你喜欢的，试试看吧！'</w:t>
        <w:br/>
        <w:t xml:space="preserve">    )),</w:t>
        <w:br/>
        <w:t xml:space="preserve">    (r'好词|好句|词语|词汇', lambda q: (</w:t>
        <w:br/>
        <w:t xml:space="preserve">        '描写动物的好词好句送给你：\n\n'</w:t>
        <w:br/>
        <w:t xml:space="preserve">        '【外形】\n'</w:t>
        <w:br/>
        <w:t xml:space="preserve">        '毛茸茸、圆溜溜、胖乎乎、雪白雪白、油光发亮\n'</w:t>
        <w:br/>
        <w:t xml:space="preserve">        '水汪汪的大眼睛、长长的胡须、短短的尾巴\n\n'</w:t>
        <w:br/>
        <w:t xml:space="preserve">        '【动作】\n'</w:t>
        <w:br/>
        <w:t xml:space="preserve">        '蹦蹦跳跳、摇头摆尾、大摇大摆、一摇一摆\n'</w:t>
        <w:br/>
        <w:t xml:space="preserve">        '轻盈地跳上、慢慢地爬行、飞快地奔跑\n\n'</w:t>
        <w:br/>
        <w:t xml:space="preserve">        '【性格】\n'</w:t>
        <w:br/>
        <w:t xml:space="preserve">        '活泼可爱、温顺乖巧、调皮捣蛋、机灵聪明\n\n'</w:t>
        <w:br/>
        <w:t xml:space="preserve">        '好句示例：\n'</w:t>
        <w:br/>
        <w:t xml:space="preserve">        '\u201c它圆滚滚的身体像一个小皮球，在草地上滚来滚去。\u201d'</w:t>
        <w:br/>
        <w:t xml:space="preserve">    )),</w:t>
        <w:br/>
        <w:t xml:space="preserve">    (r'结尾|怎么写结尾|如何结尾', lambda q: (</w:t>
        <w:br/>
        <w:t xml:space="preserve">        '作文结尾可以这样写：\n\n'</w:t>
        <w:br/>
        <w:t xml:space="preserve">        '1. 表达感情：\u201c这就是我的好朋友\u00d7\u00d7，我非常喜欢它！\u201d\n'</w:t>
        <w:br/>
        <w:t xml:space="preserve">        '2. 表达愿望：\u201c希望每个人都能爱护小动物，让世界充满爱。\u201d\n'</w:t>
        <w:br/>
        <w:t xml:space="preserve">        '3. 呼应开头：\u201c虽然\u00d7\u00d7有时候很调皮，但在我心中它永远是最可爱的。\u201d\n\n'</w:t>
        <w:br/>
        <w:t xml:space="preserve">        '结尾最重要的是说真话，写出你真实的想法和感受！'</w:t>
        <w:br/>
        <w:t xml:space="preserve">    )),</w:t>
        <w:br/>
        <w:t xml:space="preserve">    (r'字数|写不长|写不够|凑字数', lambda q: (</w:t>
        <w:br/>
        <w:t xml:space="preserve">        '觉得写不长？试试这几个方法：\n\n'</w:t>
        <w:br/>
        <w:t xml:space="preserve">        '1. 多问自己\u201c怎么样\u201d\u2014\u2014它吃东西怎么样？睡觉怎么样？玩的时候怎么样？\n'</w:t>
        <w:br/>
        <w:t xml:space="preserve">        '2. 添加细节\u2014\u2014不写\u201c它很可爱\u201d，要写\u201c它圆圆的脸上有一双水汪汪的大眼睛\u201d\n'</w:t>
        <w:br/>
        <w:t xml:space="preserve">        '3. 举一个例子\u2014\u2014写一件你和动物之间发生的小故事\n'</w:t>
        <w:br/>
        <w:t xml:space="preserve">        '4. 用上比喻句\u2014\u2014\u201c它的毛像雪一样白\u201d\u201c眼睛像两颗蓝宝石\u201d\n\n'</w:t>
        <w:br/>
        <w:t xml:space="preserve">        '做到以上四点，你的作文一定不会短！'</w:t>
        <w:br/>
        <w:t xml:space="preserve">    )),</w:t>
        <w:br/>
        <w:t>]</w:t>
        <w:br/>
        <w:br/>
        <w:t>DEFAULT_QA = lambda q: (</w:t>
        <w:br/>
        <w:t xml:space="preserve">    '这个问题问得好！我来帮你解答：\n\n'</w:t>
        <w:br/>
        <w:t xml:space="preserve">    '写动物作文最重要的一点是\u2014\u2014用心观察。\n'</w:t>
        <w:br/>
        <w:t xml:space="preserve">    '看一看它的样子、听一听它的声音、想一想你和它之间的故事。'</w:t>
        <w:br/>
        <w:br/>
        <w:t>...（共456行，完整代码请查看源文件）</w:t>
      </w:r>
    </w:p>
    <w:p>
      <w:r>
        <w:rPr>
          <w:rFonts w:ascii="仿宋" w:hAnsi="仿宋" w:eastAsia="仿宋"/>
          <w:b w:val="0"/>
          <w:sz w:val="16"/>
        </w:rPr>
      </w:r>
    </w:p>
    <w:p>
      <w:r>
        <w:rPr>
          <w:rFonts w:ascii="黑体" w:hAnsi="黑体" w:eastAsia="黑体"/>
          <w:b/>
          <w:sz w:val="32"/>
        </w:rPr>
        <w:t>templates/index.html - 前端模板</w:t>
      </w:r>
    </w:p>
    <w:p>
      <w:r>
        <w:rPr>
          <w:rFonts w:ascii="Courier New" w:hAnsi="Courier New"/>
          <w:sz w:val="16"/>
        </w:rPr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&lt;title&gt;动物习作AI智能助教&lt;/title&gt;</w:t>
        <w:br/>
        <w:t xml:space="preserve">    &lt;link rel="stylesheet" href="{{ url_for('static', filename='css/style.css') }}"&gt;</w:t>
        <w:br/>
        <w:t>&lt;/head&gt;</w:t>
        <w:br/>
        <w:t>&lt;body&gt;</w:t>
        <w:br/>
        <w:t xml:space="preserve">    &lt;div class="app-container"&gt;</w:t>
        <w:br/>
        <w:t xml:space="preserve">        &lt;!-- 政策合规提示 --&gt;</w:t>
        <w:br/>
        <w:t xml:space="preserve">        &lt;div class="policy-banner"&gt;</w:t>
        <w:br/>
        <w:t xml:space="preserve">            &lt;span class="policy-icon"&gt;📋&lt;/span&gt;</w:t>
        <w:br/>
        <w:t xml:space="preserve">            &lt;span class="policy-text"&gt;教师教学辅助工具 · 严格遵守《中小学生成式人工智能使用指南》规范，须在教师指导下使用&lt;/span&gt;</w:t>
        <w:br/>
        <w:t xml:space="preserve">        &lt;/div&gt;</w:t>
        <w:br/>
        <w:br/>
        <w:t xml:space="preserve">        &lt;!-- 顶部标题 --&gt;</w:t>
        <w:br/>
        <w:t xml:space="preserve">        &lt;header class="app-header"&gt;</w:t>
        <w:br/>
        <w:t xml:space="preserve">            &lt;div class="header-icon"&gt;🐾&lt;/div&gt;</w:t>
        <w:br/>
        <w:t xml:space="preserve">            &lt;h1&gt;动物习作AI智能助教&lt;/h1&gt;</w:t>
        <w:br/>
        <w:t xml:space="preserve">            &lt;p class="header-subtitle"&gt;课堂互动式写作辅导 · 基于 DeepSeek 大模型&lt;/p&gt;</w:t>
        <w:br/>
        <w:t xml:space="preserve">        &lt;/header&gt;</w:t>
        <w:br/>
        <w:br/>
        <w:t xml:space="preserve">        &lt;!-- 写作小贴士横幅 --&gt;</w:t>
        <w:br/>
        <w:t xml:space="preserve">        &lt;div class="tips-banner" id="tipsBanner"&gt;</w:t>
        <w:br/>
        <w:t xml:space="preserve">            &lt;span class="tips-icon" id="tipsIcon"&gt;💡&lt;/span&gt;</w:t>
        <w:br/>
        <w:t xml:space="preserve">            &lt;span class="tips-text" id="tipsText"&gt;写动物要抓住特点来写，不要什么都写哦！&lt;/span&gt;</w:t>
        <w:br/>
        <w:t xml:space="preserve">            &lt;div class="tips-nav"&gt;</w:t>
        <w:br/>
        <w:t xml:space="preserve">                &lt;button class="tips-btn" id="tipsPrev" title="上一条"&gt;‹&lt;/button&gt;</w:t>
        <w:br/>
        <w:t xml:space="preserve">                &lt;button class="tips-btn" id="tipsNext" title="下一条"&gt;›&lt;/button&gt;</w:t>
        <w:br/>
        <w:t xml:space="preserve">            &lt;/div&gt;</w:t>
        <w:br/>
        <w:t xml:space="preserve">        &lt;/div&gt;</w:t>
        <w:br/>
        <w:br/>
        <w:t xml:space="preserve">        &lt;!-- 功能导航标签 --&gt;</w:t>
        <w:br/>
        <w:t xml:space="preserve">        &lt;nav class="tab-nav"&gt;</w:t>
        <w:br/>
        <w:t xml:space="preserve">            &lt;button class="tab-btn active" data-tab="write-challenge"&gt;</w:t>
        <w:br/>
        <w:t xml:space="preserve">                &lt;span class="tab-icon"&gt;🎯&lt;/span&gt;</w:t>
        <w:br/>
        <w:t xml:space="preserve">                &lt;span class="tab-label"&gt;写作闯关&lt;/span&gt;</w:t>
        <w:br/>
        <w:t xml:space="preserve">            &lt;/button&gt;</w:t>
        <w:br/>
        <w:t xml:space="preserve">            &lt;button class="tab-btn" data-tab="word-wall"&gt;</w:t>
        <w:br/>
        <w:t xml:space="preserve">                &lt;span class="tab-icon"&gt;📚&lt;/span&gt;</w:t>
        <w:br/>
        <w:t xml:space="preserve">                &lt;span class="tab-label"&gt;好词好句墙&lt;/span&gt;</w:t>
        <w:br/>
        <w:t xml:space="preserve">            &lt;/button&gt;</w:t>
        <w:br/>
        <w:t xml:space="preserve">            &lt;button class="tab-btn" data-tab="review"&gt;</w:t>
        <w:br/>
        <w:t xml:space="preserve">                &lt;span class="tab-icon"&gt;📝&lt;/span&gt;</w:t>
        <w:br/>
        <w:t xml:space="preserve">                &lt;span class="tab-label"&gt;写作分析&lt;/span&gt;</w:t>
        <w:br/>
        <w:t xml:space="preserve">            &lt;/button&gt;</w:t>
        <w:br/>
        <w:t xml:space="preserve">            &lt;button class="tab-btn" data-tab="qa"&gt;</w:t>
        <w:br/>
        <w:t xml:space="preserve">                &lt;span class="tab-icon"&gt;💬&lt;/span&gt;</w:t>
        <w:br/>
        <w:t xml:space="preserve">                &lt;span class="tab-label"&gt;互动问答&lt;/span&gt;</w:t>
        <w:br/>
        <w:t xml:space="preserve">            &lt;/button&gt;</w:t>
        <w:br/>
        <w:t xml:space="preserve">            &lt;button class="tab-btn" data-tab="samples"&gt;</w:t>
        <w:br/>
        <w:t xml:space="preserve">                &lt;span class="tab-icon"&gt;📖&lt;/span&gt;</w:t>
        <w:br/>
        <w:t xml:space="preserve">                &lt;span class="tab-label"&gt;范文展示&lt;/span&gt;</w:t>
        <w:br/>
        <w:t xml:space="preserve">            &lt;/button&gt;</w:t>
        <w:br/>
        <w:t xml:space="preserve">        &lt;/nav&gt;</w:t>
        <w:br/>
        <w:br/>
        <w:t xml:space="preserve">        &lt;!-- ===== 内容区 ===== --&gt;</w:t>
        <w:br/>
        <w:t xml:space="preserve">        &lt;main class="tab-content"&gt;</w:t>
        <w:br/>
        <w:br/>
        <w:t xml:space="preserve">            &lt;!-- ===== 写作闯关 ===== --&gt;</w:t>
        <w:br/>
        <w:t xml:space="preserve">            &lt;section id="tab-write-challenge" class="tab-panel active"&gt;</w:t>
        <w:br/>
        <w:t xml:space="preserve">                &lt;div class="panel-header"&gt;</w:t>
        <w:br/>
        <w:t xml:space="preserve">                    &lt;h2&gt;🎯 写作闯关&lt;/h2&gt;</w:t>
        <w:br/>
        <w:t xml:space="preserve">                    &lt;p&gt;跟着步骤一步一步来，轻轻松松写好动物作文！&lt;/p&gt;</w:t>
        <w:br/>
        <w:t xml:space="preserve">                &lt;/div&gt;</w:t>
        <w:br/>
        <w:br/>
        <w:t xml:space="preserve">                &lt;!-- 进度条 --&gt;</w:t>
        <w:br/>
        <w:t xml:space="preserve">                &lt;div class="challenge-progress"&gt;</w:t>
        <w:br/>
        <w:t xml:space="preserve">                    &lt;div class="progress-bar"&gt;</w:t>
        <w:br/>
        <w:t xml:space="preserve">                        &lt;div class="progress-fill" id="progressFill" style="width:20%"&gt;&lt;/div&gt;</w:t>
        <w:br/>
        <w:t xml:space="preserve">                    &lt;/div&gt;</w:t>
        <w:br/>
        <w:t xml:space="preserve">                    &lt;div class="progress-steps" id="progressSteps"&gt;</w:t>
        <w:br/>
        <w:t xml:space="preserve">                        &lt;span class="p-step active" data-idx="0"&gt;①选动物&lt;/span&gt;</w:t>
        <w:br/>
        <w:t xml:space="preserve">                        &lt;span class="p-step" data-idx="1"&gt;②外形&lt;/span&gt;</w:t>
        <w:br/>
        <w:t xml:space="preserve">                        &lt;span class="p-step" data-idx="2"&gt;③习性&lt;/span&gt;</w:t>
        <w:br/>
        <w:t xml:space="preserve">                        &lt;span class="p-step" data-idx="3"&gt;④故事&lt;/span&gt;</w:t>
        <w:br/>
        <w:t xml:space="preserve">                        &lt;span class="p-step" data-idx="4"&gt;⑤完成&lt;/span&gt;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&lt;!-- 闯关输入 --&gt;</w:t>
        <w:br/>
        <w:t xml:space="preserve">                &lt;div class="challenge-input-area" id="challengeInputArea"&gt;</w:t>
        <w:br/>
        <w:t xml:space="preserve">                    &lt;div class="input-row"&gt;</w:t>
        <w:br/>
        <w:t xml:space="preserve">                        &lt;label for="challenge-animal"&gt;我们要写哪种动物？&lt;/label&gt;</w:t>
        <w:br/>
        <w:t xml:space="preserve">                        &lt;input type="text" id="challenge-animal" placeholder="输入动物名称，如：小猫、金鱼、小白兔……" class="text-input"&gt;</w:t>
        <w:br/>
        <w:t xml:space="preserve">                    &lt;/div&gt;</w:t>
        <w:br/>
        <w:t xml:space="preserve">                &lt;/div&gt;</w:t>
        <w:br/>
        <w:br/>
        <w:t xml:space="preserve">                &lt;!-- 闯关内容 --&gt;</w:t>
        <w:br/>
        <w:t xml:space="preserve">                &lt;div class="challenge-content" id="challengeContent"&gt;</w:t>
        <w:br/>
        <w:t xml:space="preserve">                    &lt;div class="challenge-card" id="challengeCard"&gt;</w:t>
        <w:br/>
        <w:t xml:space="preserve">                        &lt;div class="challenge-step-header"&gt;</w:t>
        <w:br/>
        <w:t xml:space="preserve">                            &lt;span class="step-badge" id="stepBadge"&gt;第1步&lt;/span&gt;</w:t>
        <w:br/>
        <w:t xml:space="preserve">                            &lt;h3 class="step-title" id="stepTitle"&gt;第一步：选动物&lt;/h3&gt;</w:t>
        <w:br/>
        <w:t xml:space="preserve">                        &lt;/div&gt;</w:t>
        <w:br/>
        <w:t xml:space="preserve">                        &lt;div class="step-task" id="stepTask"&gt;想一想，你打算写哪种动物？&lt;/div&gt;</w:t>
        <w:br/>
        <w:t xml:space="preserve">                        &lt;div class="step-tips" id="stepTips"&gt;</w:t>
        <w:br/>
        <w:t xml:space="preserve">                            &lt;span class="tips-label"&gt;💡 小窍门&lt;/span&gt;</w:t>
        <w:br/>
        <w:t xml:space="preserve">                            &lt;span id="stepTipText"&gt;选你最熟悉、最喜欢的小动物，这样写出来才真实、有感情。&lt;/span&gt;</w:t>
        <w:br/>
        <w:t xml:space="preserve">                        &lt;/div&gt;</w:t>
        <w:br/>
        <w:t xml:space="preserve">                        &lt;div class="step-questions" id="stepQuestions"&gt;&lt;/div&gt;</w:t>
        <w:br/>
        <w:t xml:space="preserve">                        &lt;div class="step-words" id="stepWords"&gt;&lt;/div&gt;</w:t>
        <w:br/>
        <w:t xml:space="preserve">                    &lt;/div&gt;</w:t>
        <w:br/>
        <w:t xml:space="preserve">                    &lt;div class="challenge-nav"&gt;</w:t>
        <w:br/>
        <w:t xml:space="preserve">                        &lt;button class="btn-secondary" id="challengePrev" disabled&gt;← 上一步&lt;/button&gt;</w:t>
        <w:br/>
        <w:t xml:space="preserve">                        &lt;button class="btn-primary" id="challengeNext"&gt;下一步 →&lt;/button&gt;</w:t>
        <w:br/>
        <w:t xml:space="preserve">                    &lt;/div&gt;</w:t>
        <w:br/>
        <w:t xml:space="preserve">                &lt;/div&gt;</w:t>
        <w:br/>
        <w:br/>
        <w:t xml:space="preserve">                &lt;!-- 成就弹窗 --&gt;</w:t>
        <w:br/>
        <w:t xml:space="preserve">                &lt;div class="achievement-overlay hidden" id="achievementOverlay"&gt;</w:t>
        <w:br/>
        <w:t xml:space="preserve">                    &lt;div class="achievement-box"&gt;</w:t>
        <w:br/>
        <w:t xml:space="preserve">                        &lt;div class="achievement-icon"&gt;🎉&lt;/div&gt;</w:t>
        <w:br/>
        <w:t xml:space="preserve">                        &lt;div class="achievement-title" id="achievementTitle"&gt;太棒了！&lt;/div&gt;</w:t>
        <w:br/>
        <w:t xml:space="preserve">                        &lt;div class="achievement-text" id="achievementText"&gt;你已经完成了所有步骤，可以开始动笔写啦！&lt;/div&gt;</w:t>
        <w:br/>
        <w:t xml:space="preserve">                        &lt;button class="btn-primary" id="achievementBtn"&gt;好的，开始写！&lt;/button&gt;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br/>
        <w:t xml:space="preserve">            &lt;!-- ===== 好词好句墙 ===== --&gt;</w:t>
        <w:br/>
        <w:t xml:space="preserve">            &lt;section id="tab-word-wall" class="tab-panel"&gt;</w:t>
        <w:br/>
        <w:t xml:space="preserve">                &lt;div class="panel-header"&gt;</w:t>
        <w:br/>
        <w:t xml:space="preserve">                    &lt;h2&gt;📚 好词好句墙&lt;/h2&gt;</w:t>
        <w:br/>
        <w:t xml:space="preserve">                    &lt;p&gt;把课堂上学到的好词好句收集起来，写作文时用得上！&lt;/p&gt;</w:t>
        <w:br/>
        <w:t xml:space="preserve">                &lt;/div&gt;</w:t>
        <w:br/>
        <w:br/>
        <w:t xml:space="preserve">                &lt;!-- 课本好句推荐 --&gt;</w:t>
        <w:br/>
        <w:t xml:space="preserve">                &lt;div class="textbook-area"&gt;</w:t>
        <w:br/>
        <w:t xml:space="preserve">                    &lt;h4&gt;📖 课本好句推荐&lt;/h4&gt;</w:t>
        <w:br/>
        <w:t xml:space="preserve">                    &lt;div class="textbook-carousel" id="textbookCarousel"&gt;</w:t>
        <w:br/>
        <w:t xml:space="preserve">                        &lt;div class="tb-card" id="tbCard"&gt;</w:t>
        <w:br/>
        <w:t xml:space="preserve">                            &lt;div class="tb-source" id="tbSource"&gt;《白鹭》·五年级上册&lt;/div&gt;</w:t>
        <w:br/>
        <w:t xml:space="preserve">                            &lt;div class="tb-sentence" id="tbSentence"&gt;正在加载……&lt;/div&gt;</w:t>
        <w:br/>
        <w:t xml:space="preserve">                            &lt;div class="tb-usage" id="tbUsage"&gt;&lt;/div&gt;</w:t>
        <w:br/>
        <w:t xml:space="preserve">                        &lt;/div&gt;</w:t>
        <w:br/>
        <w:t xml:space="preserve">                        &lt;div class="tb-nav"&gt;</w:t>
        <w:br/>
        <w:t xml:space="preserve">                            &lt;button class="btn-secondary btn-small" id="tbPrev"&gt;‹ 上一条&lt;/button&gt;</w:t>
        <w:br/>
        <w:t xml:space="preserve">                            &lt;span class="tb-counter" id="tbCounter"&gt;1/8&lt;/span&gt;</w:t>
        <w:br/>
        <w:t xml:space="preserve">                            &lt;button class="btn-secondary btn-small" id="tbNext"&gt;下一条 ›&lt;/button&gt;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&lt;!-- 分类标签 --&gt;</w:t>
        <w:br/>
        <w:t xml:space="preserve">                &lt;div class="word-categories" id="wordCategories"&gt;</w:t>
        <w:br/>
        <w:t xml:space="preserve">                    &lt;button class="cat-btn active" data-cat="外形"&gt;👀 外形&lt;/button&gt;</w:t>
        <w:br/>
        <w:t xml:space="preserve">                    &lt;button class="cat-btn" data-cat="动作"&gt;🏃 动作&lt;/button&gt;</w:t>
        <w:br/>
        <w:t xml:space="preserve">                    &lt;button class="cat-btn" data-cat="声音"&gt;🔊 声音&lt;/button&gt;</w:t>
        <w:br/>
        <w:t xml:space="preserve">                    &lt;button class="cat-btn" data-cat="性格"&gt;💖 性格&lt;/button&gt;</w:t>
        <w:br/>
        <w:t xml:space="preserve">                &lt;/div&gt;</w:t>
        <w:br/>
        <w:br/>
        <w:t xml:space="preserve">                &lt;!-- 好词卡片墙 --&gt;</w:t>
        <w:br/>
        <w:t xml:space="preserve">                &lt;div class="word-wall" id="wordWall"&gt;&lt;/div&gt;</w:t>
        <w:br/>
        <w:br/>
        <w:t xml:space="preserve">                &lt;!-- 添加好词 --&gt;</w:t>
        <w:br/>
        <w:t xml:space="preserve">                &lt;div class="add-word-area"&gt;</w:t>
        <w:br/>
        <w:t xml:space="preserve">                    &lt;h4&gt;✏️ 课堂收集&lt;/h4&gt;</w:t>
        <w:br/>
        <w:t xml:space="preserve">                    &lt;div class="add-word-row"&gt;</w:t>
        <w:br/>
        <w:t xml:space="preserve">                        &lt;input type="text" id="classWordInput" placeholder="学生说的好词，比如"毛茸茸"……" class="text-input"&gt;</w:t>
        <w:br/>
        <w:t xml:space="preserve">                        &lt;select id="classWordCategory" class="text-input select-input"&gt;</w:t>
        <w:br/>
        <w:t xml:space="preserve">                            &lt;option value="外形"&gt;外形类&lt;/option&gt;</w:t>
        <w:br/>
        <w:t xml:space="preserve">                            &lt;option value="动作"&gt;动作类&lt;/option&gt;</w:t>
        <w:br/>
        <w:t xml:space="preserve">                            &lt;option value="声音"&gt;声音类&lt;/option&gt;</w:t>
        <w:br/>
        <w:t xml:space="preserve">                            &lt;option value="性格"&gt;性格类&lt;/option&gt;</w:t>
        <w:br/>
        <w:t xml:space="preserve">                        &lt;/select&gt;</w:t>
        <w:br/>
        <w:t xml:space="preserve">                        &lt;button class="btn-primary btn-small" id="addWordBtn"&gt;添加 ➕&lt;/button&gt;</w:t>
        <w:br/>
        <w:t xml:space="preserve">                    &lt;/div&gt;</w:t>
        <w:br/>
        <w:t xml:space="preserve">                &lt;/div&gt;</w:t>
        <w:br/>
        <w:t xml:space="preserve">            &lt;/section&gt;</w:t>
        <w:br/>
        <w:br/>
        <w:t xml:space="preserve">            &lt;!-- ===== 写作分析建议 ===== --&gt;</w:t>
        <w:br/>
        <w:t xml:space="preserve">            &lt;section id="tab-review" class="tab-panel"&gt;</w:t>
        <w:br/>
        <w:t xml:space="preserve">                &lt;div class="panel-header"&gt;</w:t>
        <w:br/>
        <w:t xml:space="preserve">                    &lt;h2&gt;📝 写作分析建议&lt;/h2&gt;</w:t>
        <w:br/>
        <w:t xml:space="preserve">                    &lt;p&gt;把你的习作贴进来，AI辅助分析并提供修改建议（教师须复核后使用）&lt;/p&gt;</w:t>
        <w:br/>
        <w:t xml:space="preserve">                &lt;/div&gt;</w:t>
        <w:br/>
        <w:br/>
        <w:t xml:space="preserve">                &lt;!-- 自查清单 --&gt;</w:t>
        <w:br/>
        <w:t xml:space="preserve">                &lt;div class="checklist-area"&gt;</w:t>
        <w:br/>
        <w:t xml:space="preserve">                    &lt;h4&gt;✅ 写前写后自查&lt;/h4&gt;</w:t>
        <w:br/>
        <w:t xml:space="preserve">                    &lt;div class="checklist-grid" id="checklistGrid"&gt;&lt;/div&gt;</w:t>
        <w:br/>
        <w:t xml:space="preserve">                &lt;/div&gt;</w:t>
        <w:br/>
        <w:br/>
        <w:t xml:space="preserve">                &lt;div class="input-area"&gt;</w:t>
        <w:br/>
        <w:t xml:space="preserve">                    &lt;div class="input-row"&gt;</w:t>
        <w:br/>
        <w:t xml:space="preserve">                        &lt;label for="essay-input"&gt;你的习作：&lt;/label&gt;</w:t>
        <w:br/>
        <w:t xml:space="preserve">                        &lt;textarea id="essay-input" rows="8" placeholder="请在这里粘贴或输入你的作文……"&gt;&lt;/textarea&gt;</w:t>
        <w:br/>
        <w:t xml:space="preserve">                    &lt;/div&gt;</w:t>
        <w:br/>
        <w:t xml:space="preserve">                    &lt;button id="btn-review" class="btn-primary"&gt;AI辅助分析&lt;/button&gt;</w:t>
        <w:br/>
        <w:t xml:space="preserve">                &lt;/div&gt;</w:t>
        <w:br/>
        <w:br/>
        <w:t xml:space="preserve">                &lt;!-- 分析结果卡片 --&gt;</w:t>
        <w:br/>
        <w:t xml:space="preserve">                &lt;div id="review-result" class="result-area"&gt;</w:t>
        <w:br/>
        <w:t xml:space="preserve">                    &lt;div class="result-cards" id="resultCards"&gt;&lt;/div&gt;</w:t>
        <w:br/>
        <w:t xml:space="preserve">                &lt;/div&gt;</w:t>
        <w:br/>
        <w:br/>
        <w:t xml:space="preserve">                &lt;!-- 教师批注 --&gt;</w:t>
        <w:br/>
        <w:t xml:space="preserve">                &lt;div class="teacher-note-area" id="teacherNoteArea" style="display:none;"&gt;</w:t>
        <w:br/>
        <w:br/>
        <w:t>...（共276行，完整代码请查看源文件）</w:t>
      </w:r>
    </w:p>
    <w:p>
      <w:r>
        <w:rPr>
          <w:rFonts w:ascii="仿宋" w:hAnsi="仿宋" w:eastAsia="仿宋"/>
          <w:b w:val="0"/>
          <w:sz w:val="16"/>
        </w:rPr>
      </w:r>
    </w:p>
    <w:p>
      <w:r>
        <w:rPr>
          <w:rFonts w:ascii="黑体" w:hAnsi="黑体" w:eastAsia="黑体"/>
          <w:b/>
          <w:sz w:val="32"/>
        </w:rPr>
        <w:t>static/css/style.css - 样式文件</w:t>
      </w:r>
    </w:p>
    <w:p>
      <w:r>
        <w:rPr>
          <w:rFonts w:ascii="Courier New" w:hAnsi="Courier New"/>
          <w:sz w:val="16"/>
        </w:rPr>
        <w:t>/* ===== 全局 ===== */</w:t>
        <w:br/>
        <w:t>* { margin: 0; padding: 0; box-sizing: border-box; }</w:t>
        <w:br/>
        <w:br/>
        <w:t>body {</w:t>
        <w:br/>
        <w:t xml:space="preserve">    font-family: -apple-system, "PingFang SC", "Helvetica Neue", "Microsoft YaHei", sans-serif;</w:t>
        <w:br/>
        <w:t xml:space="preserve">    background: #f8f7f5;</w:t>
        <w:br/>
        <w:t xml:space="preserve">    color: #1d1d1f;</w:t>
        <w:br/>
        <w:t xml:space="preserve">    line-height: 1.7;</w:t>
        <w:br/>
        <w:t xml:space="preserve">    min-height: 100vh;</w:t>
        <w:br/>
        <w:t xml:space="preserve">    -webkit-font-smoothing: antialiased;</w:t>
        <w:br/>
        <w:t>}</w:t>
        <w:br/>
        <w:br/>
        <w:t>.app-container {</w:t>
        <w:br/>
        <w:t xml:space="preserve">    max-width: 900px;</w:t>
        <w:br/>
        <w:t xml:space="preserve">    margin: 0 auto;</w:t>
        <w:br/>
        <w:t xml:space="preserve">    padding: 0 20px 60px;</w:t>
        <w:br/>
        <w:t>}</w:t>
        <w:br/>
        <w:br/>
        <w:t>/* ===== 政策提示 ===== */</w:t>
        <w:br/>
        <w:t>.policy-banner {</w:t>
        <w:br/>
        <w:t xml:space="preserve">    display: flex; align-items: center; gap: 8px;</w:t>
        <w:br/>
        <w:t xml:space="preserve">    padding: 10px 16px; background: #f5f5f7;</w:t>
        <w:br/>
        <w:t xml:space="preserve">    border-radius: 12px; margin: 16px 0 12px;</w:t>
        <w:br/>
        <w:t xml:space="preserve">    font-size: 12px; color: #86868b; line-height: 1.5;</w:t>
        <w:br/>
        <w:t xml:space="preserve">    border: 1px solid #e8e8ed;</w:t>
        <w:br/>
        <w:t>}</w:t>
        <w:br/>
        <w:t>.policy-icon { font-size: 14px; flex-shrink: 0; }</w:t>
        <w:br/>
        <w:t>.policy-text { flex: 1; }</w:t>
        <w:br/>
        <w:br/>
        <w:t>/* ===== 头部 ===== */</w:t>
        <w:br/>
        <w:t>.app-header {</w:t>
        <w:br/>
        <w:t xml:space="preserve">    text-align: center;</w:t>
        <w:br/>
        <w:t xml:space="preserve">    padding: 36px 0 20px;</w:t>
        <w:br/>
        <w:t xml:space="preserve">    position: relative;</w:t>
        <w:br/>
        <w:t xml:space="preserve">    overflow: hidden;</w:t>
        <w:br/>
        <w:t>}</w:t>
        <w:br/>
        <w:t>.app-header::before {</w:t>
        <w:br/>
        <w:t xml:space="preserve">    content: '';</w:t>
        <w:br/>
        <w:t xml:space="preserve">    position: absolute;</w:t>
        <w:br/>
        <w:t xml:space="preserve">    top: -60px; left: -20%; right: -20%;</w:t>
        <w:br/>
        <w:t xml:space="preserve">    height: 200px;</w:t>
        <w:br/>
        <w:t xml:space="preserve">    background: linear-gradient(180deg, #f0f2f8 0%, transparent 100%);</w:t>
        <w:br/>
        <w:t xml:space="preserve">    border-radius: 0 0 50% 50%;</w:t>
        <w:br/>
        <w:t xml:space="preserve">    z-index: -1;</w:t>
        <w:br/>
        <w:t>}</w:t>
        <w:br/>
        <w:t>/* Decorative dots */</w:t>
        <w:br/>
        <w:t>.app-header::after {</w:t>
        <w:br/>
        <w:t xml:space="preserve">    content: '';</w:t>
        <w:br/>
        <w:t xml:space="preserve">    position: absolute;</w:t>
        <w:br/>
        <w:t xml:space="preserve">    top: 20px; left: 50%;</w:t>
        <w:br/>
        <w:t xml:space="preserve">    transform: translateX(-50%);</w:t>
        <w:br/>
        <w:t xml:space="preserve">    width: 480px; height: 100px;</w:t>
        <w:br/>
        <w:t xml:space="preserve">    background-image: radial-gradient(circle, #d2d5e0 1px, transparent 1px);</w:t>
        <w:br/>
        <w:t xml:space="preserve">    background-size: 20px 20px;</w:t>
        <w:br/>
        <w:t xml:space="preserve">    opacity: 0.3;</w:t>
        <w:br/>
        <w:t xml:space="preserve">    z-index: -1;</w:t>
        <w:br/>
        <w:t>}</w:t>
        <w:br/>
        <w:br/>
        <w:t>.header-icon { font-size: 36px; margin-bottom: 6px; display: block; }</w:t>
        <w:br/>
        <w:t>.app-header h1 {</w:t>
        <w:br/>
        <w:t xml:space="preserve">    font-size: 28px;</w:t>
        <w:br/>
        <w:t xml:space="preserve">    font-weight: 600;</w:t>
        <w:br/>
        <w:t xml:space="preserve">    color: #1d1d1f;</w:t>
        <w:br/>
        <w:t xml:space="preserve">    letter-spacing: -0.3px;</w:t>
        <w:br/>
        <w:t xml:space="preserve">    background: linear-gradient(135deg, #1d1d1f, #4a4a6a);</w:t>
        <w:br/>
        <w:t xml:space="preserve">    -webkit-background-clip: text;</w:t>
        <w:br/>
        <w:t xml:space="preserve">    -webkit-text-fill-color: transparent;</w:t>
        <w:br/>
        <w:t xml:space="preserve">    background-clip: text;</w:t>
        <w:br/>
        <w:t>}</w:t>
        <w:br/>
        <w:t>.header-subtitle {</w:t>
        <w:br/>
        <w:t xml:space="preserve">    font-size: 13px;</w:t>
        <w:br/>
        <w:t xml:space="preserve">    color: #86868b;</w:t>
        <w:br/>
        <w:t xml:space="preserve">    margin-top: 4px;</w:t>
        <w:br/>
        <w:t xml:space="preserve">    font-weight: 400;</w:t>
        <w:br/>
        <w:t xml:space="preserve">    letter-spacing: 0.3px;</w:t>
        <w:br/>
        <w:t>}</w:t>
        <w:br/>
        <w:br/>
        <w:t>/* ===== 写作小贴士横幅 ===== */</w:t>
        <w:br/>
        <w:t>.tips-banner {</w:t>
        <w:br/>
        <w:t xml:space="preserve">    display: flex; align-items: center; gap: 10px;</w:t>
        <w:br/>
        <w:t xml:space="preserve">    background: #ffffff;</w:t>
        <w:br/>
        <w:t xml:space="preserve">    border: 1px solid #e8e8ed;</w:t>
        <w:br/>
        <w:t xml:space="preserve">    border-radius: 12px;</w:t>
        <w:br/>
        <w:t xml:space="preserve">    padding: 12px 16px;</w:t>
        <w:br/>
        <w:t xml:space="preserve">    margin-bottom: 16px;</w:t>
        <w:br/>
        <w:t xml:space="preserve">    box-shadow: 0 1px 3px rgba(0,0,0,0.04);</w:t>
        <w:br/>
        <w:t xml:space="preserve">    animation: tipFade 0.4s ease;</w:t>
        <w:br/>
        <w:t>}</w:t>
        <w:br/>
        <w:t>@keyframes tipFade { from { opacity: 0; transform: translateY(-6px); } to { opacity: 1; transform: translateY(0); } }</w:t>
        <w:br/>
        <w:t>.tips-icon { font-size: 20px; flex-shrink: 0; }</w:t>
        <w:br/>
        <w:t>.tips-text { flex: 1; font-size: 13px; color: #515154; line-height: 1.5; }</w:t>
        <w:br/>
        <w:t>.tips-nav { display: flex; gap: 4px; flex-shrink: 0; }</w:t>
        <w:br/>
        <w:t>.tips-btn {</w:t>
        <w:br/>
        <w:t xml:space="preserve">    width: 26px; height: 26px; border-radius: 50%; border: 1px solid #e8e8ed;</w:t>
        <w:br/>
        <w:t xml:space="preserve">    background: #fff; color: #86868b; font-size: 14px; cursor: pointer;</w:t>
        <w:br/>
        <w:t xml:space="preserve">    display: flex; align-items: center; justify-content: center;</w:t>
        <w:br/>
        <w:t xml:space="preserve">    transition: all 0.2s;</w:t>
        <w:br/>
        <w:t>}</w:t>
        <w:br/>
        <w:t>.tips-btn:hover { background: #f5f5f7; color: #1d1d1f; border-color: #c7c7cc; }</w:t>
        <w:br/>
        <w:br/>
        <w:t>/* ===== 标签导航 ===== */</w:t>
        <w:br/>
        <w:t>.tab-nav {</w:t>
        <w:br/>
        <w:t xml:space="preserve">    display: flex;</w:t>
        <w:br/>
        <w:t xml:space="preserve">    gap: 2px;</w:t>
        <w:br/>
        <w:t xml:space="preserve">    background: #f5f5f7;</w:t>
        <w:br/>
        <w:t xml:space="preserve">    border-radius: 14px;</w:t>
        <w:br/>
        <w:t xml:space="preserve">    padding: 4px;</w:t>
        <w:br/>
        <w:t xml:space="preserve">    margin-bottom: 20px;</w:t>
        <w:br/>
        <w:t>}</w:t>
        <w:br/>
        <w:t>.tab-btn {</w:t>
        <w:br/>
        <w:t xml:space="preserve">    flex: 1;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gap: 2px;</w:t>
        <w:br/>
        <w:t xml:space="preserve">    padding: 10px 6px;</w:t>
        <w:br/>
        <w:t xml:space="preserve">    background: transparent;</w:t>
        <w:br/>
        <w:t xml:space="preserve">    border: none;</w:t>
        <w:br/>
        <w:t xml:space="preserve">    border-radius: 12px;</w:t>
        <w:br/>
        <w:t xml:space="preserve">    cursor: pointer;</w:t>
        <w:br/>
        <w:t xml:space="preserve">    font-size: 12px;</w:t>
        <w:br/>
        <w:t xml:space="preserve">    color: #86868b;</w:t>
        <w:br/>
        <w:t xml:space="preserve">    transition: all 0.25s ease;</w:t>
        <w:br/>
        <w:t xml:space="preserve">    font-family: inherit;</w:t>
        <w:br/>
        <w:t xml:space="preserve">    position: relative;</w:t>
        <w:br/>
        <w:t>}</w:t>
        <w:br/>
        <w:t>.tab-btn:hover { color: #515154; }</w:t>
        <w:br/>
        <w:t>.tab-btn.active {</w:t>
        <w:br/>
        <w:t xml:space="preserve">    background: #ffffff;</w:t>
        <w:br/>
        <w:t xml:space="preserve">    color: #1d1d1f;</w:t>
        <w:br/>
        <w:t xml:space="preserve">    font-weight: 500;</w:t>
        <w:br/>
        <w:t xml:space="preserve">    box-shadow: 0 2px 8px rgba(0,0,0,0.06), 0 1px 2px rgba(0,0,0,0.03);</w:t>
        <w:br/>
        <w:t>}</w:t>
        <w:br/>
        <w:t>.tab-icon { font-size: 18px; }</w:t>
        <w:br/>
        <w:t>.tab-label { font-size: 11px; }</w:t>
        <w:br/>
        <w:br/>
        <w:t>/* ===== 内容面板 ===== */</w:t>
        <w:br/>
        <w:t>.tab-panel { display: none; }</w:t>
        <w:br/>
        <w:t>.tab-panel.active { display: block; animation: panelIn 0.35s ease; }</w:t>
        <w:br/>
        <w:t>@keyframes panelIn {</w:t>
        <w:br/>
        <w:t xml:space="preserve">    from { opacity: 0; transform: translateY(10px); }</w:t>
        <w:br/>
        <w:t xml:space="preserve">    to { opacity: 1; transform: translateY(0); }</w:t>
        <w:br/>
        <w:t>}</w:t>
        <w:br/>
        <w:t>.panel-header { margin-bottom: 16px; }</w:t>
        <w:br/>
        <w:t>.panel-header h2 { font-size: 20px; font-weight: 600; color: #1d1d1f; letter-spacing: -0.2px; }</w:t>
        <w:br/>
        <w:t>.panel-header p { font-size: 13px; color: #86868b; margin-top: 2px; }</w:t>
        <w:br/>
        <w:br/>
        <w:t>/* ===== 写作闯关 ===== */</w:t>
        <w:br/>
        <w:t>.challenge-progress { margin-bottom: 16px; }</w:t>
        <w:br/>
        <w:t>.progress-bar {</w:t>
        <w:br/>
        <w:t xml:space="preserve">    width: 100%; height: 4px;</w:t>
        <w:br/>
        <w:t xml:space="preserve">    background: #e8e8ed;</w:t>
        <w:br/>
        <w:t xml:space="preserve">    border-radius: 2px;</w:t>
        <w:br/>
        <w:t xml:space="preserve">    overflow: hidden;</w:t>
        <w:br/>
        <w:t>}</w:t>
        <w:br/>
        <w:t>.progress-fill {</w:t>
        <w:br/>
        <w:t xml:space="preserve">    height: 100%;</w:t>
        <w:br/>
        <w:t xml:space="preserve">    background: linear-gradient(90deg, #6e6e8a, #8e8ea0);</w:t>
        <w:br/>
        <w:t xml:space="preserve">    border-radius: 2px;</w:t>
        <w:br/>
        <w:t xml:space="preserve">    transition: width 0.5s ease;</w:t>
        <w:br/>
        <w:t>}</w:t>
        <w:br/>
        <w:t>.progress-steps {</w:t>
        <w:br/>
        <w:t xml:space="preserve">    display: flex; justify-content: space-between; margin-top: 8px;</w:t>
        <w:br/>
        <w:t>}</w:t>
        <w:br/>
        <w:t>.p-step {</w:t>
        <w:br/>
        <w:t xml:space="preserve">    font-size: 12px; color: #c7c7cc; cursor: pointer; transition: all 0.3s;</w:t>
        <w:br/>
        <w:t>}</w:t>
        <w:br/>
        <w:t>.p-step.active { color: #1d1d1f; font-weight: 500; }</w:t>
        <w:br/>
        <w:t>.p-step.done { color: #8e8e93; }</w:t>
        <w:br/>
        <w:br/>
        <w:t>.challenge-input-area { margin-bottom: 14px; }</w:t>
        <w:br/>
        <w:br/>
        <w:t>.challenge-card {</w:t>
        <w:br/>
        <w:t xml:space="preserve">    background: #ffffff;</w:t>
        <w:br/>
        <w:t xml:space="preserve">    border-radius: 16px;</w:t>
        <w:br/>
        <w:t xml:space="preserve">    padding: 24px;</w:t>
        <w:br/>
        <w:t xml:space="preserve">    box-shadow: 0 2px 10px rgba(0,0,0,0.04), 0 1px 3px rgba(0,0,0,0.03);</w:t>
        <w:br/>
        <w:t xml:space="preserve">    margin-bottom: 16px;</w:t>
        <w:br/>
        <w:t xml:space="preserve">    border: 1px solid #f0f0f2;</w:t>
        <w:br/>
        <w:t xml:space="preserve">    animation: cardSlide 0.35s ease;</w:t>
        <w:br/>
        <w:t>}</w:t>
        <w:br/>
        <w:t>@keyframes cardSlide { from { opacity: 0; transform: translateX(15px); } to { opacity: 1; transform: translateX(0); } }</w:t>
        <w:br/>
        <w:br/>
        <w:t>.challenge-step-header { display: flex; align-items: center; gap: 10px; margin-bottom: 14px; }</w:t>
        <w:br/>
        <w:t>.step-badge {</w:t>
        <w:br/>
        <w:t xml:space="preserve">    display: inline-block; padding: 3px 12px;</w:t>
        <w:br/>
        <w:t xml:space="preserve">    background: linear-gradient(135deg, #6e6e8a, #8e8ea0);</w:t>
        <w:br/>
        <w:t xml:space="preserve">    color: #fff;</w:t>
        <w:br/>
        <w:t xml:space="preserve">    border-radius: 20px;</w:t>
        <w:br/>
        <w:t xml:space="preserve">    font-size: 11px;</w:t>
        <w:br/>
        <w:t xml:space="preserve">    font-weight: 500;</w:t>
        <w:br/>
        <w:t xml:space="preserve">    letter-spacing: 0.5px;</w:t>
        <w:br/>
        <w:t>}</w:t>
        <w:br/>
        <w:t>.step-title { font-size: 16px; color: #1d1d1f; font-weight: 500; }</w:t>
        <w:br/>
        <w:br/>
        <w:t>.step-task {</w:t>
        <w:br/>
        <w:t xml:space="preserve">    font-size: 14px; color: #1d1d1f; padding: 12px 16px;</w:t>
        <w:br/>
        <w:t xml:space="preserve">    background: #f8f7f5; border-radius: 10px; margin-bottom: 12px; line-height: 1.6;</w:t>
        <w:br/>
        <w:t xml:space="preserve">    border-left: 3px solid #8e8ea0;</w:t>
        <w:br/>
        <w:t>}</w:t>
        <w:br/>
        <w:br/>
        <w:t>...（共695行，完整代码请查看源文件）</w:t>
      </w:r>
    </w:p>
    <w:p>
      <w:r>
        <w:rPr>
          <w:rFonts w:ascii="仿宋" w:hAnsi="仿宋" w:eastAsia="仿宋"/>
          <w:b w:val="0"/>
          <w:sz w:val="16"/>
        </w:rPr>
      </w:r>
    </w:p>
    <w:p>
      <w:r>
        <w:rPr>
          <w:rFonts w:ascii="黑体" w:hAnsi="黑体" w:eastAsia="黑体"/>
          <w:b/>
          <w:sz w:val="32"/>
        </w:rPr>
        <w:t>static/js/main.js - 交互脚本</w:t>
      </w:r>
    </w:p>
    <w:p>
      <w:r>
        <w:rPr>
          <w:rFonts w:ascii="Courier New" w:hAnsi="Courier New"/>
          <w:sz w:val="16"/>
        </w:rPr>
        <w:t>/* ===== 《动物习作AI智能助教》前端交互 ===== */</w:t>
        <w:br/>
        <w:br/>
        <w:t>document.addEventListener("DOMContentLoaded", function () {</w:t>
        <w:br/>
        <w:br/>
        <w:t xml:space="preserve">    // ===== AI助手浮窗 =====</w:t>
        <w:br/>
        <w:t xml:space="preserve">    var assistantFaces = ['🦉', '🐱', '🐰', '🦊', '🐻', '🐼', '🐨', '🦁', '🐶', '🐹', '🐸', '🐵', '🦄', '🐧', '🐿️'];</w:t>
        <w:br/>
        <w:t xml:space="preserve">    var assistantMsgs = [</w:t>
        <w:br/>
        <w:t xml:space="preserve">        '需要帮忙写作文吗？',</w:t>
        <w:br/>
        <w:t xml:space="preserve">        '选好动物了吗？我帮你！',</w:t>
        <w:br/>
        <w:t xml:space="preserve">        '不会写开头？问我呀！',</w:t>
        <w:br/>
        <w:t xml:space="preserve">        '写作文就像画画，一步一步来！',</w:t>
        <w:br/>
        <w:t xml:space="preserve">        '加油，你一定能写出好作文！',</w:t>
        <w:br/>
        <w:t xml:space="preserve">        '想用好词好句？点好词墙看看！'</w:t>
        <w:br/>
        <w:t xml:space="preserve">    ];</w:t>
        <w:br/>
        <w:t xml:space="preserve">    var faceIdx = 0;</w:t>
        <w:br/>
        <w:t xml:space="preserve">    var msgIdx = 0;</w:t>
        <w:br/>
        <w:br/>
        <w:t xml:space="preserve">    setInterval(function () {</w:t>
        <w:br/>
        <w:t xml:space="preserve">        faceIdx = (faceIdx + 1) % assistantFaces.length;</w:t>
        <w:br/>
        <w:t xml:space="preserve">        document.getElementById('assistantFace').textContent = assistantFaces[faceIdx];</w:t>
        <w:br/>
        <w:t xml:space="preserve">        if (faceIdx % 2 === 0) {</w:t>
        <w:br/>
        <w:t xml:space="preserve">            msgIdx = (msgIdx + 1) % assistantMsgs.length;</w:t>
        <w:br/>
        <w:t xml:space="preserve">            var bubble = document.getElementById('assistantBubble');</w:t>
        <w:br/>
        <w:t xml:space="preserve">            bubble.textContent = assistantMsgs[msgIdx];</w:t>
        <w:br/>
        <w:t xml:space="preserve">            bubble.style.animation = 'none';</w:t>
        <w:br/>
        <w:t xml:space="preserve">            setTimeout(function () { bubble.style.animation = 'bubblePop 0.5s ease'; }, 10);</w:t>
        <w:br/>
        <w:t xml:space="preserve">        }</w:t>
        <w:br/>
        <w:t xml:space="preserve">    }, 4000);</w:t>
        <w:br/>
        <w:br/>
        <w:t xml:space="preserve">    // 粒子效果</w:t>
        <w:br/>
        <w:t xml:space="preserve">    function spawnParticles() {</w:t>
        <w:br/>
        <w:t xml:space="preserve">        var container = document.getElementById('assistantParticles');</w:t>
        <w:br/>
        <w:t xml:space="preserve">        var emojis = ['⭐', '✨', '💫', '❤️', '🌈', '🌟'];</w:t>
        <w:br/>
        <w:t xml:space="preserve">        for (var i = 0; i &lt; 6; i++) {</w:t>
        <w:br/>
        <w:t xml:space="preserve">            var span = document.createElement('span');</w:t>
        <w:br/>
        <w:t xml:space="preserve">            span.textContent = emojis[Math.floor(Math.random() * emojis.length)];</w:t>
        <w:br/>
        <w:t xml:space="preserve">            var angle = (i / 6) * 360;</w:t>
        <w:br/>
        <w:t xml:space="preserve">            var dist = 30 + Math.random() * 30;</w:t>
        <w:br/>
        <w:t xml:space="preserve">            span.style.setProperty('--dx', Math.cos(angle * Math.PI / 180) * dist + 'px');</w:t>
        <w:br/>
        <w:t xml:space="preserve">            span.style.setProperty('--dy', Math.sin(angle * Math.PI / 180) * dist + 'px');</w:t>
        <w:br/>
        <w:t xml:space="preserve">            span.style.animationDelay = (i * 0.1) + 's';</w:t>
        <w:br/>
        <w:t xml:space="preserve">            container.appendChild(span);</w:t>
        <w:br/>
        <w:t xml:space="preserve">            setTimeout(function (s) { s.remove(); }, 2000, span);</w:t>
        <w:br/>
        <w:t xml:space="preserve">        }</w:t>
        <w:br/>
        <w:t xml:space="preserve">    }</w:t>
        <w:br/>
        <w:br/>
        <w:t xml:space="preserve">    // 点击浮窗：换动物+闪粒子+换消息</w:t>
        <w:br/>
        <w:t xml:space="preserve">    document.getElementById('aiAssistant').addEventListener('click', function () {</w:t>
        <w:br/>
        <w:t xml:space="preserve">        faceIdx = (faceIdx + 1) % assistantFaces.length;</w:t>
        <w:br/>
        <w:t xml:space="preserve">        document.getElementById('assistantFace').textContent = assistantFaces[faceIdx];</w:t>
        <w:br/>
        <w:t xml:space="preserve">        msgIdx = Math.floor(Math.random() * assistantMsgs.length);</w:t>
        <w:br/>
        <w:t xml:space="preserve">        var bubble = document.getElementById('assistantBubble');</w:t>
        <w:br/>
        <w:t xml:space="preserve">        bubble.textContent = assistantMsgs[msgIdx];</w:t>
        <w:br/>
        <w:t xml:space="preserve">        bubble.style.animation = 'none';</w:t>
        <w:br/>
        <w:t xml:space="preserve">        setTimeout(function () { bubble.style.animation = 'bubblePop 0.5s ease'; }, 10);</w:t>
        <w:br/>
        <w:t xml:space="preserve">        spawnParticles();</w:t>
        <w:br/>
        <w:t xml:space="preserve">    });</w:t>
        <w:br/>
        <w:br/>
        <w:t xml:space="preserve">    // ===== 浮动小动物 =====</w:t>
        <w:br/>
        <w:t xml:space="preserve">    var floatPets = ['🐱', '🐰', '🦊', '🐻', '🐼', '🐨', '🦁', '🐶', '🐹', '🐸'];</w:t>
        <w:br/>
        <w:t xml:space="preserve">    var floatContainer = document.getElementById('floatPets');</w:t>
        <w:br/>
        <w:t xml:space="preserve">    // 每10秒随机弹出一只动物</w:t>
        <w:br/>
        <w:t xml:space="preserve">    setInterval(function () {</w:t>
        <w:br/>
        <w:t xml:space="preserve">        var span = document.createElement('span');</w:t>
        <w:br/>
        <w:t xml:space="preserve">        span.className = 'pet popup-pet';</w:t>
        <w:br/>
        <w:t xml:space="preserve">        span.textContent = floatPets[Math.floor(Math.random() * floatPets.length)];</w:t>
        <w:br/>
        <w:t xml:space="preserve">        span.style.left = (10 + Math.random() * 80) + '%';</w:t>
        <w:br/>
        <w:t xml:space="preserve">        span.style.top = (10 + Math.random() * 70) + '%';</w:t>
        <w:br/>
        <w:t xml:space="preserve">        span.style.position = 'absolute';</w:t>
        <w:br/>
        <w:t xml:space="preserve">        span.style.fontSize = '28px';</w:t>
        <w:br/>
        <w:t xml:space="preserve">        span.style.opacity = '0';</w:t>
        <w:br/>
        <w:t xml:space="preserve">        span.style.zIndex = '0';</w:t>
        <w:br/>
        <w:t xml:space="preserve">        span.style.pointerEvents = 'none';</w:t>
        <w:br/>
        <w:t xml:space="preserve">        span.style.animation = 'petPop 3s ease-out forwards';</w:t>
        <w:br/>
        <w:t xml:space="preserve">        floatContainer.appendChild(span);</w:t>
        <w:br/>
        <w:t xml:space="preserve">        setTimeout(function (s) { s.remove(); }, 3000, span);</w:t>
        <w:br/>
        <w:t xml:space="preserve">    }, 10000);</w:t>
        <w:br/>
        <w:br/>
        <w:t xml:space="preserve">    // ===== 加载动物表情切换 =====</w:t>
        <w:br/>
        <w:t xml:space="preserve">    var loadingAnimals = ['🐱', '🐰', '🐼', '🦊', '🐻', '🐨'];</w:t>
        <w:br/>
        <w:t xml:space="preserve">    var origShowLoading = showLoading;</w:t>
        <w:br/>
        <w:t xml:space="preserve">    showLoading = function () {</w:t>
        <w:br/>
        <w:t xml:space="preserve">        var face = document.querySelector('.loading-animal-face');</w:t>
        <w:br/>
        <w:t xml:space="preserve">        if (face) face.textContent = loadingAnimals[Math.floor(Math.random() * loadingAnimals.length)];</w:t>
        <w:br/>
        <w:t xml:space="preserve">        loadingOverlay.classList.remove('hidden');</w:t>
        <w:br/>
        <w:t xml:space="preserve">    };</w:t>
        <w:br/>
        <w:br/>
        <w:t xml:space="preserve">    // ===== 标签切换 =====</w:t>
        <w:br/>
        <w:t xml:space="preserve">    const tabBtns = document.querySelectorAll(".tab-btn");</w:t>
        <w:br/>
        <w:t xml:space="preserve">    const panels = {};</w:t>
        <w:br/>
        <w:t xml:space="preserve">    document.querySelectorAll(".tab-panel").forEach(function (p) {</w:t>
        <w:br/>
        <w:t xml:space="preserve">        panels[p.id.replace("tab-", "")] = p;</w:t>
        <w:br/>
        <w:t xml:space="preserve">    });</w:t>
        <w:br/>
        <w:br/>
        <w:t xml:space="preserve">    tabBtns.forEach(function (btn) {</w:t>
        <w:br/>
        <w:t xml:space="preserve">        btn.addEventListener("click", function () {</w:t>
        <w:br/>
        <w:t xml:space="preserve">            tabBtns.forEach(function (b) { b.classList.remove("active"); });</w:t>
        <w:br/>
        <w:t xml:space="preserve">            Object.values(panels).forEach(function (p) { p.classList.remove("active"); });</w:t>
        <w:br/>
        <w:t xml:space="preserve">            btn.classList.add("active");</w:t>
        <w:br/>
        <w:t xml:space="preserve">            var tab = btn.getAttribute("data-tab");</w:t>
        <w:br/>
        <w:t xml:space="preserve">            if (panels[tab]) panels[tab].classList.add("active");</w:t>
        <w:br/>
        <w:t xml:space="preserve">            if (tab === "word-wall" &amp;&amp; !window._wordsLoaded) loadWordBank();</w:t>
        <w:br/>
        <w:t xml:space="preserve">            if (tab === "samples" &amp;&amp; !window._samplesLoaded) loadSamples();</w:t>
        <w:br/>
        <w:t xml:space="preserve">        });</w:t>
        <w:br/>
        <w:t xml:space="preserve">    });</w:t>
        <w:br/>
        <w:br/>
        <w:t xml:space="preserve">    // ===== 加载浮层 =====</w:t>
        <w:br/>
        <w:t xml:space="preserve">    var loadingOverlay = document.getElementById("loading-overlay");</w:t>
        <w:br/>
        <w:t xml:space="preserve">    function showLoading() { loadingOverlay.classList.remove("hidden"); }</w:t>
        <w:br/>
        <w:t xml:space="preserve">    function hideLoading() { loadingOverlay.classList.add("hidden"); }</w:t>
        <w:br/>
        <w:br/>
        <w:t xml:space="preserve">    // ===== 通用API =====</w:t>
        <w:br/>
        <w:t xml:space="preserve">    async function apiGet(url) {</w:t>
        <w:br/>
        <w:t xml:space="preserve">        showLoading();</w:t>
        <w:br/>
        <w:t xml:space="preserve">        try { var r = await fetch(url); var j = await r.json(); return j; }</w:t>
        <w:br/>
        <w:t xml:space="preserve">        catch (e) { return null; }</w:t>
        <w:br/>
        <w:t xml:space="preserve">        finally { hideLoading(); }</w:t>
        <w:br/>
        <w:t xml:space="preserve">    }</w:t>
        <w:br/>
        <w:t xml:space="preserve">    async function apiPost(url, data) {</w:t>
        <w:br/>
        <w:t xml:space="preserve">        showLoading();</w:t>
        <w:br/>
        <w:t xml:space="preserve">        try {</w:t>
        <w:br/>
        <w:t xml:space="preserve">            var r = await fetch(url, { method: "POST", headers: { "Content-Type": "application/json" }, body: JSON.stringify(data) });</w:t>
        <w:br/>
        <w:t xml:space="preserve">            var j = await r.json(); return j;</w:t>
        <w:br/>
        <w:t xml:space="preserve">        } catch (e) { return { result: "网络出错了。" }; }</w:t>
        <w:br/>
        <w:t xml:space="preserve">        finally { hideLoading(); }</w:t>
        <w:br/>
        <w:t xml:space="preserve">    }</w:t>
        <w:br/>
        <w:t xml:space="preserve">    function escapeHtml(t) {</w:t>
        <w:br/>
        <w:t xml:space="preserve">        var d = document.createElement("div");</w:t>
        <w:br/>
        <w:t xml:space="preserve">        d.textContent = t;</w:t>
        <w:br/>
        <w:t xml:space="preserve">        return d.innerHTML.replace(/\n/g, "&lt;br&gt;");</w:t>
        <w:br/>
        <w:t xml:space="preserve">    }</w:t>
        <w:br/>
        <w:br/>
        <w:t xml:space="preserve">    // ===== 写作小贴士 =====</w:t>
        <w:br/>
        <w:t xml:space="preserve">    var tipsData = [];</w:t>
        <w:br/>
        <w:t xml:space="preserve">    var tipsIdx = 0;</w:t>
        <w:br/>
        <w:t xml:space="preserve">    var tipsTimer = null;</w:t>
        <w:br/>
        <w:br/>
        <w:t xml:space="preserve">    fetch("/api/writing-tips").then(function (r) { return r.json(); }).then(function (j) {</w:t>
        <w:br/>
        <w:t xml:space="preserve">        tipsData = j.tips || [];</w:t>
        <w:br/>
        <w:t xml:space="preserve">        if (tipsData.length &gt; 0) showTip(0);</w:t>
        <w:br/>
        <w:t xml:space="preserve">    });</w:t>
        <w:br/>
        <w:br/>
        <w:t xml:space="preserve">    function showTip(idx) {</w:t>
        <w:br/>
        <w:t xml:space="preserve">        var t = tipsData[idx];</w:t>
        <w:br/>
        <w:t xml:space="preserve">        if (!t) return;</w:t>
        <w:br/>
        <w:t xml:space="preserve">        document.getElementById("tipsIcon").textContent = t.icon;</w:t>
        <w:br/>
        <w:t xml:space="preserve">        document.getElementById("tipsText").textContent = t.tip;</w:t>
        <w:br/>
        <w:t xml:space="preserve">        tipsIdx = idx;</w:t>
        <w:br/>
        <w:t xml:space="preserve">        restartTipTimer();</w:t>
        <w:br/>
        <w:t xml:space="preserve">    }</w:t>
        <w:br/>
        <w:br/>
        <w:t xml:space="preserve">    function restartTipTimer() {</w:t>
        <w:br/>
        <w:t xml:space="preserve">        if (tipsTimer) clearInterval(tipsTimer);</w:t>
        <w:br/>
        <w:t xml:space="preserve">        tipsTimer = setInterval(function () {</w:t>
        <w:br/>
        <w:t xml:space="preserve">            tipsIdx = (tipsIdx + 1) % tipsData.length;</w:t>
        <w:br/>
        <w:t xml:space="preserve">            showTip(tipsIdx);</w:t>
        <w:br/>
        <w:t xml:space="preserve">        }, 25000);</w:t>
        <w:br/>
        <w:t xml:space="preserve">    }</w:t>
        <w:br/>
        <w:br/>
        <w:t xml:space="preserve">    document.getElementById("tipsPrev").addEventListener("click", function () {</w:t>
        <w:br/>
        <w:t xml:space="preserve">        tipsIdx = (tipsIdx - 1 + tipsData.length) % tipsData.length;</w:t>
        <w:br/>
        <w:t xml:space="preserve">        showTip(tipsIdx);</w:t>
        <w:br/>
        <w:t xml:space="preserve">    });</w:t>
        <w:br/>
        <w:t xml:space="preserve">    document.getElementById("tipsNext").addEventListener("click", function () {</w:t>
        <w:br/>
        <w:t xml:space="preserve">        tipsIdx = (tipsIdx + 1) % tipsData.length;</w:t>
        <w:br/>
        <w:t xml:space="preserve">        showTip(tipsIdx);</w:t>
        <w:br/>
        <w:t xml:space="preserve">    });</w:t>
        <w:br/>
        <w:br/>
        <w:t xml:space="preserve">    // ===== 写作闯关 =====</w:t>
        <w:br/>
        <w:t xml:space="preserve">    var stepsData = [];</w:t>
        <w:br/>
        <w:t xml:space="preserve">    var currentStep = 1;</w:t>
        <w:br/>
        <w:t xml:space="preserve">    var challengeAnimal = "";</w:t>
        <w:br/>
        <w:br/>
        <w:t xml:space="preserve">    fetch("/api/writing-steps").then(function (r) { return r.json(); }).then(function (j) {</w:t>
        <w:br/>
        <w:t xml:space="preserve">        stepsData = j.steps || [];</w:t>
        <w:br/>
        <w:t xml:space="preserve">        if (stepsData.length &gt; 0) renderStep(1);</w:t>
        <w:br/>
        <w:t xml:space="preserve">    });</w:t>
        <w:br/>
        <w:br/>
        <w:t xml:space="preserve">    function renderStep(stepNum) {</w:t>
        <w:br/>
        <w:t xml:space="preserve">        var s = stepsData[stepNum - 1];</w:t>
        <w:br/>
        <w:t xml:space="preserve">        if (!s) return;</w:t>
        <w:br/>
        <w:t xml:space="preserve">        currentStep = stepNum;</w:t>
        <w:br/>
        <w:br/>
        <w:t xml:space="preserve">        // 更新进度</w:t>
        <w:br/>
        <w:t xml:space="preserve">        var pct = ((stepNum - 1) / stepsData.length) * 100;</w:t>
        <w:br/>
        <w:t xml:space="preserve">        if (stepNum === stepsData.length) pct = 100;</w:t>
        <w:br/>
        <w:t xml:space="preserve">        document.getElementById("progressFill").style.width = pct + "%";</w:t>
        <w:br/>
        <w:br/>
        <w:t xml:space="preserve">        var steps = document.querySelectorAll(".p-step");</w:t>
        <w:br/>
        <w:t xml:space="preserve">        steps.forEach(function (sp, i) {</w:t>
        <w:br/>
        <w:t xml:space="preserve">            sp.classList.remove("active", "done");</w:t>
        <w:br/>
        <w:t xml:space="preserve">            if (i + 1 === stepNum) sp.classList.add("active");</w:t>
        <w:br/>
        <w:t xml:space="preserve">            else if (i + 1 &lt; stepNum) sp.classList.add("done");</w:t>
        <w:br/>
        <w:t xml:space="preserve">        });</w:t>
        <w:br/>
        <w:br/>
        <w:t xml:space="preserve">        // 更新卡片</w:t>
        <w:br/>
        <w:t xml:space="preserve">        document.getElementById("stepBadge").textContent = "第" + stepNum + "步";</w:t>
        <w:br/>
        <w:t xml:space="preserve">        document.getElementById("stepTitle").textContent = s.title;</w:t>
        <w:br/>
        <w:t xml:space="preserve">        document.getElementById("stepTask").textContent = s.task;</w:t>
        <w:br/>
        <w:t xml:space="preserve">        document.getElementById("stepTipText").textContent = s.tips;</w:t>
        <w:br/>
        <w:br/>
        <w:t>...（共513行，完整代码请查看源文件）</w:t>
      </w:r>
    </w:p>
    <w:p>
      <w:r>
        <w:rPr>
          <w:rFonts w:ascii="仿宋" w:hAnsi="仿宋" w:eastAsia="仿宋"/>
          <w:b w:val="0"/>
          <w:sz w:val="16"/>
        </w:rPr>
      </w:r>
    </w:p>
    <w:sectPr w:rsidR="00FC693F" w:rsidRPr="0006063C" w:rsidSect="00034616">
      <w:pgSz w:w="11906" w:h="16838"/>
      <w:pgMar w:top="1134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